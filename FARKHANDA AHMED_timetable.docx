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FARKHANDA AHMED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6D</w:t>
              <w:br/>
              <w:t>MATHS</w:t>
            </w:r>
          </w:p>
        </w:tc>
        <w:tc>
          <w:tcPr>
            <w:tcW w:type="dxa" w:w="1440"/>
          </w:tcPr>
          <w:p>
            <w:r>
              <w:t>6D</w:t>
              <w:br/>
              <w:t>MATHS</w:t>
            </w:r>
          </w:p>
        </w:tc>
        <w:tc>
          <w:tcPr>
            <w:tcW w:type="dxa" w:w="1440"/>
          </w:tcPr>
          <w:p>
            <w:r>
              <w:t>6D</w:t>
              <w:br/>
              <w:t>MATHS</w:t>
            </w:r>
          </w:p>
        </w:tc>
        <w:tc>
          <w:tcPr>
            <w:tcW w:type="dxa" w:w="1440"/>
          </w:tcPr>
          <w:p>
            <w:r>
              <w:t>6D</w:t>
              <w:br/>
              <w:t>MATHS</w:t>
            </w:r>
          </w:p>
        </w:tc>
        <w:tc>
          <w:tcPr>
            <w:tcW w:type="dxa" w:w="1440"/>
          </w:tcPr>
          <w:p>
            <w:r>
              <w:t>6D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9B</w:t>
              <w:br/>
              <w:t>MATHS</w:t>
            </w:r>
          </w:p>
        </w:tc>
        <w:tc>
          <w:tcPr>
            <w:tcW w:type="dxa" w:w="1440"/>
          </w:tcPr>
          <w:p>
            <w:r>
              <w:t>7B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9B</w:t>
              <w:br/>
              <w:t>MATHS</w:t>
            </w:r>
          </w:p>
        </w:tc>
        <w:tc>
          <w:tcPr>
            <w:tcW w:type="dxa" w:w="1440"/>
          </w:tcPr>
          <w:p>
            <w:r>
              <w:t>7B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6D</w:t>
              <w:br/>
              <w:t>MATHS</w:t>
            </w:r>
          </w:p>
        </w:tc>
        <w:tc>
          <w:tcPr>
            <w:tcW w:type="dxa" w:w="1440"/>
          </w:tcPr>
          <w:p>
            <w:r>
              <w:t>9F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7B</w:t>
              <w:br/>
              <w:t>MATHS</w:t>
            </w:r>
          </w:p>
        </w:tc>
        <w:tc>
          <w:tcPr>
            <w:tcW w:type="dxa" w:w="1440"/>
          </w:tcPr>
          <w:p>
            <w:r>
              <w:t>9B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9B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7B</w:t>
              <w:br/>
              <w:t>MATHS</w:t>
            </w:r>
          </w:p>
        </w:tc>
        <w:tc>
          <w:tcPr>
            <w:tcW w:type="dxa" w:w="1440"/>
          </w:tcPr>
          <w:p>
            <w:r>
              <w:t>9F</w:t>
              <w:br/>
              <w:t>MATHS</w:t>
            </w:r>
          </w:p>
        </w:tc>
        <w:tc>
          <w:tcPr>
            <w:tcW w:type="dxa" w:w="1440"/>
          </w:tcPr>
          <w:p>
            <w:r>
              <w:t>7B</w:t>
              <w:br/>
              <w:t>MATHS</w:t>
            </w:r>
          </w:p>
        </w:tc>
        <w:tc>
          <w:tcPr>
            <w:tcW w:type="dxa" w:w="1440"/>
          </w:tcPr>
          <w:p>
            <w:r>
              <w:t>9B</w:t>
              <w:br/>
              <w:t>MATHS</w:t>
            </w:r>
          </w:p>
        </w:tc>
        <w:tc>
          <w:tcPr>
            <w:tcW w:type="dxa" w:w="1440"/>
          </w:tcPr>
          <w:p>
            <w:r>
              <w:t>9F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7B</w:t>
              <w:br/>
              <w:t>MATHS</w:t>
            </w:r>
          </w:p>
        </w:tc>
        <w:tc>
          <w:tcPr>
            <w:tcW w:type="dxa" w:w="1440"/>
          </w:tcPr>
          <w:p>
            <w:r>
              <w:t>9B</w:t>
              <w:br/>
              <w:t>MATHS</w:t>
            </w:r>
          </w:p>
        </w:tc>
        <w:tc>
          <w:tcPr>
            <w:tcW w:type="dxa" w:w="1440"/>
          </w:tcPr>
          <w:p>
            <w:r>
              <w:t>6D</w:t>
              <w:br/>
              <w:t>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9F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