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Teacher Timetable - ALIA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  <w:tc>
          <w:tcPr>
            <w:tcW w:type="dxa" w:w="1440"/>
          </w:tcPr>
          <w:p>
            <w:r>
              <w:t>8C</w:t>
              <w:br/>
              <w:t>MATHS</w:t>
            </w:r>
          </w:p>
        </w:tc>
        <w:tc>
          <w:tcPr>
            <w:tcW w:type="dxa" w:w="1440"/>
          </w:tcPr>
          <w:p>
            <w:r>
              <w:t>10F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9D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