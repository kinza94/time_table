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WASEEM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10E</w:t>
              <w:br/>
              <w:t>MATHS</w:t>
            </w:r>
          </w:p>
        </w:tc>
        <w:tc>
          <w:tcPr>
            <w:tcW w:type="dxa" w:w="1440"/>
          </w:tcPr>
          <w:p>
            <w:r>
              <w:t>7C</w:t>
              <w:br/>
              <w:t>MATHS</w:t>
            </w:r>
          </w:p>
        </w:tc>
        <w:tc>
          <w:tcPr>
            <w:tcW w:type="dxa" w:w="1440"/>
          </w:tcPr>
          <w:p>
            <w:r>
              <w:t>6C</w:t>
              <w:br/>
              <w:t>TS</w:t>
            </w:r>
          </w:p>
        </w:tc>
        <w:tc>
          <w:tcPr>
            <w:tcW w:type="dxa" w:w="1440"/>
          </w:tcPr>
          <w:p>
            <w:r>
              <w:t>7C</w:t>
              <w:br/>
              <w:t>MATHS</w:t>
            </w:r>
          </w:p>
        </w:tc>
        <w:tc>
          <w:tcPr>
            <w:tcW w:type="dxa" w:w="1440"/>
          </w:tcPr>
          <w:p>
            <w:r>
              <w:t>10E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7E</w:t>
              <w:br/>
              <w:t>MATHS</w:t>
            </w:r>
          </w:p>
        </w:tc>
        <w:tc>
          <w:tcPr>
            <w:tcW w:type="dxa" w:w="1440"/>
          </w:tcPr>
          <w:p>
            <w:r>
              <w:t>7C</w:t>
              <w:br/>
              <w:t>MATHS</w:t>
            </w:r>
          </w:p>
        </w:tc>
        <w:tc>
          <w:tcPr>
            <w:tcW w:type="dxa" w:w="1440"/>
          </w:tcPr>
          <w:p>
            <w:r>
              <w:t>10E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7E</w:t>
              <w:br/>
              <w:t>MATHS</w:t>
            </w:r>
          </w:p>
        </w:tc>
        <w:tc>
          <w:tcPr>
            <w:tcW w:type="dxa" w:w="1440"/>
          </w:tcPr>
          <w:p>
            <w:r>
              <w:t>7E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10E</w:t>
              <w:br/>
              <w:t>MATHS</w:t>
            </w:r>
          </w:p>
        </w:tc>
        <w:tc>
          <w:tcPr>
            <w:tcW w:type="dxa" w:w="1440"/>
          </w:tcPr>
          <w:p>
            <w:r>
              <w:t>7C</w:t>
              <w:br/>
              <w:t>MATHS</w:t>
            </w:r>
          </w:p>
        </w:tc>
        <w:tc>
          <w:tcPr>
            <w:tcW w:type="dxa" w:w="1440"/>
          </w:tcPr>
          <w:p>
            <w:r>
              <w:t>7C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7C</w:t>
              <w:br/>
              <w:t>MATHS</w:t>
            </w:r>
          </w:p>
        </w:tc>
        <w:tc>
          <w:tcPr>
            <w:tcW w:type="dxa" w:w="1440"/>
          </w:tcPr>
          <w:p>
            <w:r>
              <w:t>9D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9D</w:t>
              <w:br/>
              <w:t>PHYSICS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9D</w:t>
              <w:br/>
              <w:t>PHYSICS</w:t>
            </w:r>
          </w:p>
        </w:tc>
        <w:tc>
          <w:tcPr>
            <w:tcW w:type="dxa" w:w="1440"/>
          </w:tcPr>
          <w:p>
            <w:r>
              <w:t>9D</w:t>
              <w:br/>
              <w:t>PHYSICS</w:t>
            </w:r>
          </w:p>
        </w:tc>
        <w:tc>
          <w:tcPr>
            <w:tcW w:type="dxa" w:w="1440"/>
          </w:tcPr>
          <w:p>
            <w:r>
              <w:t>7E</w:t>
              <w:br/>
              <w:t>MATHS</w:t>
            </w:r>
          </w:p>
        </w:tc>
        <w:tc>
          <w:tcPr>
            <w:tcW w:type="dxa" w:w="1440"/>
          </w:tcPr>
          <w:p>
            <w:r>
              <w:t>10E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7E</w:t>
              <w:br/>
              <w:t>MATHS</w:t>
            </w:r>
          </w:p>
        </w:tc>
        <w:tc>
          <w:tcPr>
            <w:tcW w:type="dxa" w:w="1440"/>
          </w:tcPr>
          <w:p>
            <w:r>
              <w:t>10E</w:t>
              <w:br/>
              <w:t>MATHS</w:t>
            </w:r>
          </w:p>
        </w:tc>
        <w:tc>
          <w:tcPr>
            <w:tcW w:type="dxa" w:w="1440"/>
          </w:tcPr>
          <w:p>
            <w:r>
              <w:t>9D</w:t>
              <w:br/>
              <w:t>PHYSICS</w:t>
            </w:r>
          </w:p>
        </w:tc>
        <w:tc>
          <w:tcPr>
            <w:tcW w:type="dxa" w:w="1440"/>
          </w:tcPr>
          <w:p>
            <w:r>
              <w:t>7E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