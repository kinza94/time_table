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MARVI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6C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6E</w:t>
              <w:br/>
              <w:t>SINDHI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6C</w:t>
              <w:br/>
              <w:t>SINDHI</w:t>
            </w:r>
          </w:p>
        </w:tc>
        <w:tc>
          <w:tcPr>
            <w:tcW w:type="dxa" w:w="1440"/>
          </w:tcPr>
          <w:p>
            <w:r>
              <w:t>6C</w:t>
              <w:br/>
              <w:t>SINDHI</w:t>
            </w:r>
          </w:p>
        </w:tc>
        <w:tc>
          <w:tcPr>
            <w:tcW w:type="dxa" w:w="1440"/>
          </w:tcPr>
          <w:p>
            <w:r>
              <w:t>8D</w:t>
              <w:br/>
              <w:t>SINDHI</w:t>
            </w:r>
          </w:p>
        </w:tc>
        <w:tc>
          <w:tcPr>
            <w:tcW w:type="dxa" w:w="1440"/>
          </w:tcPr>
          <w:p>
            <w:r>
              <w:t>7E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7D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7E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6D</w:t>
              <w:br/>
              <w:t>SINDHI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8D</w:t>
              <w:br/>
              <w:t>SINDHI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6E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7D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7C</w:t>
              <w:br/>
              <w:t>SINDHI</w:t>
            </w:r>
          </w:p>
        </w:tc>
        <w:tc>
          <w:tcPr>
            <w:tcW w:type="dxa" w:w="1440"/>
          </w:tcPr>
          <w:p>
            <w:r>
              <w:t>6D</w:t>
              <w:br/>
              <w:t>SINDHI</w:t>
            </w:r>
          </w:p>
        </w:tc>
        <w:tc>
          <w:tcPr>
            <w:tcW w:type="dxa" w:w="1440"/>
          </w:tcPr>
          <w:p>
            <w:r>
              <w:t>7D</w:t>
              <w:br/>
              <w:t>SINDHI</w:t>
            </w:r>
          </w:p>
        </w:tc>
        <w:tc>
          <w:tcPr>
            <w:tcW w:type="dxa" w:w="1440"/>
          </w:tcPr>
          <w:p>
            <w:r>
              <w:t>6E</w:t>
              <w:br/>
              <w:t>SINDHI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8D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7C</w:t>
              <w:br/>
              <w:t>SINDHI</w:t>
            </w:r>
          </w:p>
        </w:tc>
        <w:tc>
          <w:tcPr>
            <w:tcW w:type="dxa" w:w="1440"/>
          </w:tcPr>
          <w:p>
            <w:r>
              <w:t>6D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7C</w:t>
              <w:br/>
              <w:t>SINDHI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