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FARHANA KAMRAN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7C</w:t>
              <w:br/>
              <w:t>GENERAL SCIENCE</w:t>
            </w:r>
          </w:p>
        </w:tc>
        <w:tc>
          <w:tcPr>
            <w:tcW w:type="dxa" w:w="1440"/>
          </w:tcPr>
          <w:p>
            <w:r>
              <w:t>7C</w:t>
              <w:br/>
              <w:t>GENERAL SCIENCE</w:t>
            </w:r>
          </w:p>
        </w:tc>
        <w:tc>
          <w:tcPr>
            <w:tcW w:type="dxa" w:w="1440"/>
          </w:tcPr>
          <w:p>
            <w:r>
              <w:t>7C</w:t>
              <w:br/>
              <w:t>GENERAL SCIENCE</w:t>
            </w:r>
          </w:p>
        </w:tc>
        <w:tc>
          <w:tcPr>
            <w:tcW w:type="dxa" w:w="1440"/>
          </w:tcPr>
          <w:p>
            <w:r>
              <w:t>7C</w:t>
              <w:br/>
              <w:t>GENERAL SCIENCE</w:t>
            </w:r>
          </w:p>
        </w:tc>
        <w:tc>
          <w:tcPr>
            <w:tcW w:type="dxa" w:w="1440"/>
          </w:tcPr>
          <w:p>
            <w:r>
              <w:t>7C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8D</w:t>
              <w:br/>
              <w:t>GENERAL SCIENCE</w:t>
            </w:r>
          </w:p>
        </w:tc>
        <w:tc>
          <w:tcPr>
            <w:tcW w:type="dxa" w:w="1440"/>
          </w:tcPr>
          <w:p>
            <w:r>
              <w:t>6C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GENERAL SCIENCE</w:t>
            </w:r>
          </w:p>
        </w:tc>
        <w:tc>
          <w:tcPr>
            <w:tcW w:type="dxa" w:w="1440"/>
          </w:tcPr>
          <w:p>
            <w:r>
              <w:t>6C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BIOLOGY</w:t>
            </w:r>
          </w:p>
        </w:tc>
        <w:tc>
          <w:tcPr>
            <w:tcW w:type="dxa" w:w="1440"/>
          </w:tcPr>
          <w:p>
            <w:r>
              <w:t>6C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BIOLOGY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9D</w:t>
              <w:br/>
              <w:t>BIOLOGY</w:t>
            </w:r>
          </w:p>
        </w:tc>
        <w:tc>
          <w:tcPr>
            <w:tcW w:type="dxa" w:w="1440"/>
          </w:tcPr>
          <w:p>
            <w:r>
              <w:t>8D</w:t>
              <w:br/>
              <w:t>GENERAL SCIENCE</w:t>
            </w:r>
          </w:p>
        </w:tc>
        <w:tc>
          <w:tcPr>
            <w:tcW w:type="dxa" w:w="1440"/>
          </w:tcPr>
          <w:p>
            <w:r>
              <w:t>9D</w:t>
              <w:br/>
              <w:t>BIOLOGY</w:t>
            </w:r>
          </w:p>
        </w:tc>
        <w:tc>
          <w:tcPr>
            <w:tcW w:type="dxa" w:w="1440"/>
          </w:tcPr>
          <w:p>
            <w:r>
              <w:t>9D</w:t>
              <w:br/>
              <w:t>BIOLOGY</w:t>
            </w:r>
          </w:p>
        </w:tc>
        <w:tc>
          <w:tcPr>
            <w:tcW w:type="dxa" w:w="1440"/>
          </w:tcPr>
          <w:p>
            <w:r>
              <w:t>8D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7E</w:t>
              <w:br/>
              <w:t>GENERAL SCIENCE</w:t>
            </w:r>
          </w:p>
        </w:tc>
        <w:tc>
          <w:tcPr>
            <w:tcW w:type="dxa" w:w="1440"/>
          </w:tcPr>
          <w:p>
            <w:r>
              <w:t>7E</w:t>
              <w:br/>
              <w:t>GENERAL SCIENCE</w:t>
            </w:r>
          </w:p>
        </w:tc>
        <w:tc>
          <w:tcPr>
            <w:tcW w:type="dxa" w:w="1440"/>
          </w:tcPr>
          <w:p>
            <w:r>
              <w:t>7E</w:t>
              <w:br/>
              <w:t>GENERAL SCIENCE</w:t>
            </w:r>
          </w:p>
        </w:tc>
        <w:tc>
          <w:tcPr>
            <w:tcW w:type="dxa" w:w="1440"/>
          </w:tcPr>
          <w:p>
            <w:r>
              <w:t>7E</w:t>
              <w:br/>
              <w:t>GENERAL SCIENCE</w:t>
            </w:r>
          </w:p>
        </w:tc>
        <w:tc>
          <w:tcPr>
            <w:tcW w:type="dxa" w:w="1440"/>
          </w:tcPr>
          <w:p>
            <w:r>
              <w:t>7E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GENERAL SCIENCE</w:t>
            </w:r>
          </w:p>
        </w:tc>
        <w:tc>
          <w:tcPr>
            <w:tcW w:type="dxa" w:w="1440"/>
          </w:tcPr>
          <w:p>
            <w:r>
              <w:t>8D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6C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