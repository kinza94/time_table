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GHAZALA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10F</w:t>
              <w:br/>
              <w:t>SINDHI-X</w:t>
            </w:r>
          </w:p>
        </w:tc>
        <w:tc>
          <w:tcPr>
            <w:tcW w:type="dxa" w:w="1440"/>
          </w:tcPr>
          <w:p>
            <w:r>
              <w:t>10F</w:t>
              <w:br/>
              <w:t>SINDHI-X</w:t>
            </w:r>
          </w:p>
        </w:tc>
        <w:tc>
          <w:tcPr>
            <w:tcW w:type="dxa" w:w="1440"/>
          </w:tcPr>
          <w:p>
            <w:r>
              <w:t>10F</w:t>
              <w:br/>
              <w:t>SINDHI-X</w:t>
            </w:r>
          </w:p>
        </w:tc>
        <w:tc>
          <w:tcPr>
            <w:tcW w:type="dxa" w:w="1440"/>
          </w:tcPr>
          <w:p>
            <w:r>
              <w:t>10F</w:t>
              <w:br/>
              <w:t>SINDHI-X</w:t>
            </w:r>
          </w:p>
        </w:tc>
        <w:tc>
          <w:tcPr>
            <w:tcW w:type="dxa" w:w="1440"/>
          </w:tcPr>
          <w:p>
            <w:r>
              <w:t>10F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10B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10D</w:t>
              <w:br/>
              <w:t>SINDHI-X</w:t>
            </w:r>
          </w:p>
        </w:tc>
        <w:tc>
          <w:tcPr>
            <w:tcW w:type="dxa" w:w="1440"/>
          </w:tcPr>
          <w:p>
            <w:r>
              <w:t>10D</w:t>
              <w:br/>
              <w:t>SINDHI-X</w:t>
            </w:r>
          </w:p>
        </w:tc>
        <w:tc>
          <w:tcPr>
            <w:tcW w:type="dxa" w:w="1440"/>
          </w:tcPr>
          <w:p>
            <w:r>
              <w:t>8D</w:t>
              <w:br/>
              <w:t>GP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SINDHI-X</w:t>
            </w:r>
          </w:p>
        </w:tc>
        <w:tc>
          <w:tcPr>
            <w:tcW w:type="dxa" w:w="1440"/>
          </w:tcPr>
          <w:p>
            <w:r>
              <w:t>10D</w:t>
              <w:br/>
              <w:t>SINDHI-X</w:t>
            </w:r>
          </w:p>
        </w:tc>
        <w:tc>
          <w:tcPr>
            <w:tcW w:type="dxa" w:w="1440"/>
          </w:tcPr>
          <w:p>
            <w:r>
              <w:t>10B</w:t>
              <w:br/>
              <w:t>SINDHI-X</w:t>
            </w:r>
          </w:p>
        </w:tc>
        <w:tc>
          <w:tcPr>
            <w:tcW w:type="dxa" w:w="1440"/>
          </w:tcPr>
          <w:p>
            <w:r>
              <w:t>8C</w:t>
              <w:br/>
              <w:t>GP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10B</w:t>
              <w:br/>
              <w:t>SINDHI-X</w:t>
            </w:r>
          </w:p>
        </w:tc>
        <w:tc>
          <w:tcPr>
            <w:tcW w:type="dxa" w:w="1440"/>
          </w:tcPr>
          <w:p>
            <w:r>
              <w:t>8B</w:t>
              <w:br/>
              <w:t>GP</w:t>
            </w:r>
          </w:p>
        </w:tc>
        <w:tc>
          <w:tcPr>
            <w:tcW w:type="dxa" w:w="1440"/>
          </w:tcPr>
          <w:p>
            <w:r>
              <w:t>8B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SINDHI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8B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