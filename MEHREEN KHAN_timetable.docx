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Timetable - MEHREEN KHAN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Period</w:t>
            </w:r>
          </w:p>
        </w:tc>
        <w:tc>
          <w:tcPr>
            <w:tcW w:type="dxa" w:w="1440"/>
          </w:tcPr>
          <w:p>
            <w:r>
              <w:t>Monday</w:t>
            </w:r>
          </w:p>
        </w:tc>
        <w:tc>
          <w:tcPr>
            <w:tcW w:type="dxa" w:w="1440"/>
          </w:tcPr>
          <w:p>
            <w:r>
              <w:t>Tuesday</w:t>
            </w:r>
          </w:p>
        </w:tc>
        <w:tc>
          <w:tcPr>
            <w:tcW w:type="dxa" w:w="1440"/>
          </w:tcPr>
          <w:p>
            <w:r>
              <w:t>Wednesday</w:t>
            </w:r>
          </w:p>
        </w:tc>
        <w:tc>
          <w:tcPr>
            <w:tcW w:type="dxa" w:w="1440"/>
          </w:tcPr>
          <w:p>
            <w:r>
              <w:t>Thursday</w:t>
            </w:r>
          </w:p>
        </w:tc>
        <w:tc>
          <w:tcPr>
            <w:tcW w:type="dxa" w:w="1440"/>
          </w:tcPr>
          <w:p>
            <w:r>
              <w:t>Friday</w:t>
            </w:r>
          </w:p>
        </w:tc>
      </w:tr>
      <w:tr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8D</w:t>
              <w:br/>
              <w:t>ENGLISH</w:t>
            </w:r>
          </w:p>
        </w:tc>
        <w:tc>
          <w:tcPr>
            <w:tcW w:type="dxa" w:w="1440"/>
          </w:tcPr>
          <w:p>
            <w:r>
              <w:t>8D</w:t>
              <w:br/>
              <w:t>ENGLISH</w:t>
            </w:r>
          </w:p>
        </w:tc>
        <w:tc>
          <w:tcPr>
            <w:tcW w:type="dxa" w:w="1440"/>
          </w:tcPr>
          <w:p>
            <w:r>
              <w:t>8D</w:t>
              <w:br/>
              <w:t>ENGLISH</w:t>
            </w:r>
          </w:p>
        </w:tc>
        <w:tc>
          <w:tcPr>
            <w:tcW w:type="dxa" w:w="1440"/>
          </w:tcPr>
          <w:p>
            <w:r>
              <w:t>8D</w:t>
              <w:br/>
              <w:t>ENGLISH</w:t>
            </w:r>
          </w:p>
        </w:tc>
      </w:tr>
      <w:tr>
        <w:tc>
          <w:tcPr>
            <w:tcW w:type="dxa" w:w="1440"/>
          </w:tcPr>
          <w:p>
            <w:r>
              <w:t>P2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P3</w:t>
            </w:r>
          </w:p>
        </w:tc>
        <w:tc>
          <w:tcPr>
            <w:tcW w:type="dxa" w:w="1440"/>
          </w:tcPr>
          <w:p>
            <w:r>
              <w:t>6A</w:t>
              <w:br/>
              <w:t>ENGLISH</w:t>
            </w:r>
          </w:p>
        </w:tc>
        <w:tc>
          <w:tcPr>
            <w:tcW w:type="dxa" w:w="1440"/>
          </w:tcPr>
          <w:p>
            <w:r>
              <w:t>6A</w:t>
              <w:br/>
              <w:t>ENGLISH</w:t>
            </w:r>
          </w:p>
        </w:tc>
        <w:tc>
          <w:tcPr>
            <w:tcW w:type="dxa" w:w="1440"/>
          </w:tcPr>
          <w:p>
            <w:r>
              <w:t>7D</w:t>
              <w:br/>
              <w:t>ENGLISH</w:t>
            </w:r>
          </w:p>
        </w:tc>
        <w:tc>
          <w:tcPr>
            <w:tcW w:type="dxa" w:w="1440"/>
          </w:tcPr>
          <w:p>
            <w:r>
              <w:t>6A</w:t>
              <w:br/>
              <w:t>ENGLISH</w:t>
            </w:r>
          </w:p>
        </w:tc>
        <w:tc>
          <w:tcPr>
            <w:tcW w:type="dxa" w:w="1440"/>
          </w:tcPr>
          <w:p>
            <w:r>
              <w:t>8B</w:t>
              <w:br/>
              <w:t>ENGLISH</w:t>
            </w:r>
          </w:p>
        </w:tc>
      </w:tr>
      <w:tr>
        <w:tc>
          <w:tcPr>
            <w:tcW w:type="dxa" w:w="1440"/>
          </w:tcPr>
          <w:p>
            <w:r>
              <w:t>P4</w:t>
            </w:r>
          </w:p>
        </w:tc>
        <w:tc>
          <w:tcPr>
            <w:tcW w:type="dxa" w:w="1440"/>
          </w:tcPr>
          <w:p>
            <w:r>
              <w:t>7D</w:t>
              <w:br/>
              <w:t>ENGLISH</w:t>
            </w:r>
          </w:p>
        </w:tc>
        <w:tc>
          <w:tcPr>
            <w:tcW w:type="dxa" w:w="1440"/>
          </w:tcPr>
          <w:p>
            <w:r>
              <w:t>8B</w:t>
              <w:br/>
              <w:t>ENGLISH</w:t>
            </w:r>
          </w:p>
        </w:tc>
        <w:tc>
          <w:tcPr>
            <w:tcW w:type="dxa" w:w="1440"/>
          </w:tcPr>
          <w:p>
            <w:r>
              <w:t>9C</w:t>
              <w:br/>
              <w:t>ENGLISH</w:t>
            </w:r>
          </w:p>
        </w:tc>
        <w:tc>
          <w:tcPr>
            <w:tcW w:type="dxa" w:w="1440"/>
          </w:tcPr>
          <w:p>
            <w:r>
              <w:t>8D</w:t>
              <w:br/>
              <w:t>ENGLISH</w:t>
            </w:r>
          </w:p>
        </w:tc>
        <w:tc>
          <w:tcPr>
            <w:tcW w:type="dxa" w:w="1440"/>
          </w:tcPr>
          <w:p>
            <w:r>
              <w:t>9C</w:t>
              <w:br/>
              <w:t>ENGLISH</w:t>
            </w:r>
          </w:p>
        </w:tc>
      </w:tr>
      <w:tr>
        <w:tc>
          <w:tcPr>
            <w:tcW w:type="dxa" w:w="1440"/>
          </w:tcPr>
          <w:p>
            <w:r>
              <w:t>P5</w:t>
            </w:r>
          </w:p>
        </w:tc>
        <w:tc>
          <w:tcPr>
            <w:tcW w:type="dxa" w:w="1440"/>
          </w:tcPr>
          <w:p>
            <w:r>
              <w:t>8B</w:t>
              <w:br/>
              <w:t>ENGLISH</w:t>
            </w:r>
          </w:p>
        </w:tc>
        <w:tc>
          <w:tcPr>
            <w:tcW w:type="dxa" w:w="1440"/>
          </w:tcPr>
          <w:p>
            <w:r>
              <w:t>9C</w:t>
              <w:br/>
              <w:t>ENGLISH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8B</w:t>
              <w:br/>
              <w:t>ENGLISH</w:t>
            </w:r>
          </w:p>
        </w:tc>
        <w:tc>
          <w:tcPr>
            <w:tcW w:type="dxa" w:w="1440"/>
          </w:tcPr>
          <w:p>
            <w:r>
              <w:t>7D</w:t>
              <w:br/>
              <w:t>ENGLISH</w:t>
            </w:r>
          </w:p>
        </w:tc>
      </w:tr>
      <w:tr>
        <w:tc>
          <w:tcPr>
            <w:tcW w:type="dxa" w:w="1440"/>
          </w:tcPr>
          <w:p>
            <w:r>
              <w:t>Lunch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6A</w:t>
              <w:br/>
              <w:t>ENGLISH</w:t>
            </w:r>
          </w:p>
        </w:tc>
      </w:tr>
      <w:tr>
        <w:tc>
          <w:tcPr>
            <w:tcW w:type="dxa" w:w="1440"/>
          </w:tcPr>
          <w:p>
            <w:r>
              <w:t>P7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7D</w:t>
              <w:br/>
              <w:t>ENGLISH</w:t>
            </w:r>
          </w:p>
        </w:tc>
        <w:tc>
          <w:tcPr>
            <w:tcW w:type="dxa" w:w="1440"/>
          </w:tcPr>
          <w:p>
            <w:r>
              <w:t>8B</w:t>
              <w:br/>
              <w:t>ENGLISH</w:t>
            </w:r>
          </w:p>
        </w:tc>
        <w:tc>
          <w:tcPr>
            <w:tcW w:type="dxa" w:w="1440"/>
          </w:tcPr>
          <w:p>
            <w:r>
              <w:t>7D</w:t>
              <w:br/>
              <w:t>ENGLISH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P8</w:t>
            </w:r>
          </w:p>
        </w:tc>
        <w:tc>
          <w:tcPr>
            <w:tcW w:type="dxa" w:w="1440"/>
          </w:tcPr>
          <w:p>
            <w:r>
              <w:t>9C</w:t>
              <w:br/>
              <w:t>ENGLISH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6A</w:t>
              <w:br/>
              <w:t>ENGLISH</w:t>
            </w:r>
          </w:p>
        </w:tc>
        <w:tc>
          <w:tcPr>
            <w:tcW w:type="dxa" w:w="1440"/>
          </w:tcPr>
          <w:p>
            <w:r>
              <w:t>9C</w:t>
              <w:br/>
              <w:t>ENGLISH</w:t>
            </w:r>
          </w:p>
        </w:tc>
        <w:tc>
          <w:tcPr>
            <w:tcW w:type="dxa" w:w="144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