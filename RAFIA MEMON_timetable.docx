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RAFIA MEMON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7B</w:t>
              <w:br/>
              <w:t>SINDHI</w:t>
            </w:r>
          </w:p>
        </w:tc>
        <w:tc>
          <w:tcPr>
            <w:tcW w:type="dxa" w:w="1440"/>
          </w:tcPr>
          <w:p>
            <w:r>
              <w:t>7B</w:t>
              <w:br/>
              <w:t>SINDHI</w:t>
            </w:r>
          </w:p>
        </w:tc>
        <w:tc>
          <w:tcPr>
            <w:tcW w:type="dxa" w:w="1440"/>
          </w:tcPr>
          <w:p>
            <w:r>
              <w:t>7B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10A</w:t>
              <w:br/>
              <w:t>SINDHI-X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SINDHI-X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8C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SINDHI-X</w:t>
            </w:r>
          </w:p>
        </w:tc>
        <w:tc>
          <w:tcPr>
            <w:tcW w:type="dxa" w:w="1440"/>
          </w:tcPr>
          <w:p>
            <w:r>
              <w:t>10A</w:t>
              <w:br/>
              <w:t>SINDHI-X</w:t>
            </w:r>
          </w:p>
        </w:tc>
        <w:tc>
          <w:tcPr>
            <w:tcW w:type="dxa" w:w="1440"/>
          </w:tcPr>
          <w:p>
            <w:r>
              <w:t>10A</w:t>
              <w:br/>
              <w:t>SINDHI-X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SINDHI-X</w:t>
            </w:r>
          </w:p>
        </w:tc>
        <w:tc>
          <w:tcPr>
            <w:tcW w:type="dxa" w:w="1440"/>
          </w:tcPr>
          <w:p>
            <w:r>
              <w:t>10E</w:t>
              <w:br/>
              <w:t>SINDHI-X</w:t>
            </w:r>
          </w:p>
        </w:tc>
        <w:tc>
          <w:tcPr>
            <w:tcW w:type="dxa" w:w="1440"/>
          </w:tcPr>
          <w:p>
            <w:r>
              <w:t>10C</w:t>
              <w:br/>
              <w:t>SINDHI-X</w:t>
            </w:r>
          </w:p>
        </w:tc>
        <w:tc>
          <w:tcPr>
            <w:tcW w:type="dxa" w:w="1440"/>
          </w:tcPr>
          <w:p>
            <w:r>
              <w:t>10C</w:t>
              <w:br/>
              <w:t>SINDHI-X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10A</w:t>
              <w:br/>
              <w:t>SINDHI-X</w:t>
            </w:r>
          </w:p>
        </w:tc>
        <w:tc>
          <w:tcPr>
            <w:tcW w:type="dxa" w:w="1440"/>
          </w:tcPr>
          <w:p>
            <w:r>
              <w:t>10C</w:t>
              <w:br/>
              <w:t>SINDHI-X</w:t>
            </w:r>
          </w:p>
        </w:tc>
        <w:tc>
          <w:tcPr>
            <w:tcW w:type="dxa" w:w="1440"/>
          </w:tcPr>
          <w:p>
            <w:r>
              <w:t>10A</w:t>
              <w:br/>
              <w:t>SINDHI-X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10E</w:t>
              <w:br/>
              <w:t>SINDHI-X</w:t>
            </w:r>
          </w:p>
        </w:tc>
        <w:tc>
          <w:tcPr>
            <w:tcW w:type="dxa" w:w="1440"/>
          </w:tcPr>
          <w:p>
            <w:r>
              <w:t>8C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SINDHI-X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SINDHI-X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