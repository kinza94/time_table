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Timetable - 6B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MATHS</w:t>
              <w:br/>
              <w:t>(RABIA IQBAL)</w:t>
            </w:r>
          </w:p>
        </w:tc>
        <w:tc>
          <w:tcPr>
            <w:tcW w:type="dxa" w:w="1440"/>
          </w:tcPr>
          <w:p>
            <w:r>
              <w:t>MATHS</w:t>
              <w:br/>
              <w:t>(RABIA IQBAL)</w:t>
            </w:r>
          </w:p>
        </w:tc>
        <w:tc>
          <w:tcPr>
            <w:tcW w:type="dxa" w:w="1440"/>
          </w:tcPr>
          <w:p>
            <w:r>
              <w:t>MATHS</w:t>
              <w:br/>
              <w:t>(RABIA IQBAL)</w:t>
            </w:r>
          </w:p>
        </w:tc>
        <w:tc>
          <w:tcPr>
            <w:tcW w:type="dxa" w:w="1440"/>
          </w:tcPr>
          <w:p>
            <w:r>
              <w:t>MATHS</w:t>
              <w:br/>
              <w:t>(RABIA IQBAL)</w:t>
            </w:r>
          </w:p>
        </w:tc>
        <w:tc>
          <w:tcPr>
            <w:tcW w:type="dxa" w:w="1440"/>
          </w:tcPr>
          <w:p>
            <w:r>
              <w:t>MATHS</w:t>
              <w:br/>
              <w:t>(RABIA IQBAL)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GENERAL SCIENCE</w:t>
              <w:br/>
              <w:t>(SARWAT AZIZ)</w:t>
            </w:r>
          </w:p>
        </w:tc>
        <w:tc>
          <w:tcPr>
            <w:tcW w:type="dxa" w:w="1440"/>
          </w:tcPr>
          <w:p>
            <w:r>
              <w:t>URDU</w:t>
              <w:br/>
              <w:t>(HUMAIRA)</w:t>
            </w:r>
          </w:p>
        </w:tc>
        <w:tc>
          <w:tcPr>
            <w:tcW w:type="dxa" w:w="1440"/>
          </w:tcPr>
          <w:p>
            <w:r>
              <w:t>URDU</w:t>
              <w:br/>
              <w:t>(HUMAIRA)</w:t>
            </w:r>
          </w:p>
        </w:tc>
        <w:tc>
          <w:tcPr>
            <w:tcW w:type="dxa" w:w="1440"/>
          </w:tcPr>
          <w:p>
            <w:r>
              <w:t>HISTORY</w:t>
              <w:br/>
              <w:t>(FATIMA TABASSUM)</w:t>
            </w:r>
          </w:p>
        </w:tc>
        <w:tc>
          <w:tcPr>
            <w:tcW w:type="dxa" w:w="1440"/>
          </w:tcPr>
          <w:p>
            <w:r>
              <w:t>GENERAL SCIENCE</w:t>
              <w:br/>
              <w:t>(SARWAT AZIZ)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ARABIC</w:t>
              <w:br/>
              <w:t>(AUN NAZAMI)</w:t>
            </w:r>
          </w:p>
        </w:tc>
        <w:tc>
          <w:tcPr>
            <w:tcW w:type="dxa" w:w="1440"/>
          </w:tcPr>
          <w:p>
            <w:r>
              <w:t>GEOGRAPHY</w:t>
              <w:br/>
              <w:t>(FATIMA TABASSUM)</w:t>
            </w:r>
          </w:p>
        </w:tc>
        <w:tc>
          <w:tcPr>
            <w:tcW w:type="dxa" w:w="1440"/>
          </w:tcPr>
          <w:p>
            <w:r>
              <w:t>GEOGRAPHY</w:t>
              <w:br/>
              <w:t>(FATIMA TABASSUM)</w:t>
            </w:r>
          </w:p>
        </w:tc>
        <w:tc>
          <w:tcPr>
            <w:tcW w:type="dxa" w:w="1440"/>
          </w:tcPr>
          <w:p>
            <w:r>
              <w:t>ENGLISH</w:t>
              <w:br/>
              <w:t>(MARYAM KHAN)</w:t>
            </w:r>
          </w:p>
        </w:tc>
        <w:tc>
          <w:tcPr>
            <w:tcW w:type="dxa" w:w="1440"/>
          </w:tcPr>
          <w:p>
            <w:r>
              <w:t>ENGLISH</w:t>
              <w:br/>
              <w:t>(MARYAM KHAN)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URDU</w:t>
              <w:br/>
              <w:t>(HUMAIRA)</w:t>
            </w:r>
          </w:p>
        </w:tc>
        <w:tc>
          <w:tcPr>
            <w:tcW w:type="dxa" w:w="1440"/>
          </w:tcPr>
          <w:p>
            <w:r>
              <w:t>ISLAMIAT</w:t>
              <w:br/>
              <w:t>(AUN NAZAMI)</w:t>
            </w:r>
          </w:p>
        </w:tc>
        <w:tc>
          <w:tcPr>
            <w:tcW w:type="dxa" w:w="1440"/>
          </w:tcPr>
          <w:p>
            <w:r>
              <w:t>GENERAL SCIENCE</w:t>
              <w:br/>
              <w:t>(SARWAT AZIZ)</w:t>
            </w:r>
          </w:p>
        </w:tc>
        <w:tc>
          <w:tcPr>
            <w:tcW w:type="dxa" w:w="1440"/>
          </w:tcPr>
          <w:p>
            <w:r>
              <w:t>GAMES</w:t>
              <w:br/>
              <w:t>(NAZAR ABBASS)</w:t>
            </w:r>
          </w:p>
        </w:tc>
        <w:tc>
          <w:tcPr>
            <w:tcW w:type="dxa" w:w="1440"/>
          </w:tcPr>
          <w:p>
            <w:r>
              <w:t>URDU</w:t>
              <w:br/>
              <w:t>(HUMAIRA)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MATHS</w:t>
              <w:br/>
              <w:t>(RABIA IQBAL)</w:t>
            </w:r>
          </w:p>
        </w:tc>
        <w:tc>
          <w:tcPr>
            <w:tcW w:type="dxa" w:w="1440"/>
          </w:tcPr>
          <w:p>
            <w:r>
              <w:t>HISTORY</w:t>
              <w:br/>
              <w:t>(FATIMA TABASSUM)</w:t>
            </w:r>
          </w:p>
        </w:tc>
        <w:tc>
          <w:tcPr>
            <w:tcW w:type="dxa" w:w="1440"/>
          </w:tcPr>
          <w:p>
            <w:r>
              <w:t>HISTORY</w:t>
              <w:br/>
              <w:t>(FATIMA TABASSUM)</w:t>
            </w:r>
          </w:p>
        </w:tc>
        <w:tc>
          <w:tcPr>
            <w:tcW w:type="dxa" w:w="1440"/>
          </w:tcPr>
          <w:p>
            <w:r>
              <w:t>ISLAMIAT</w:t>
              <w:br/>
              <w:t>(AUN NAZAMI)</w:t>
            </w:r>
          </w:p>
        </w:tc>
        <w:tc>
          <w:tcPr>
            <w:tcW w:type="dxa" w:w="1440"/>
          </w:tcPr>
          <w:p>
            <w:r>
              <w:t>ISLAMIAT</w:t>
              <w:br/>
              <w:t>(AUN NAZAMI)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COMPUTER</w:t>
              <w:br/>
              <w:t>(KANWAL)</w:t>
            </w:r>
          </w:p>
        </w:tc>
        <w:tc>
          <w:tcPr>
            <w:tcW w:type="dxa" w:w="1440"/>
          </w:tcPr>
          <w:p>
            <w:r>
              <w:t>ENGLISH</w:t>
              <w:br/>
              <w:t>(MARYAM KHAN)</w:t>
            </w:r>
          </w:p>
        </w:tc>
        <w:tc>
          <w:tcPr>
            <w:tcW w:type="dxa" w:w="1440"/>
          </w:tcPr>
          <w:p>
            <w:r>
              <w:t>ARABIC</w:t>
              <w:br/>
              <w:t>(AUN NAZAMI)</w:t>
            </w:r>
          </w:p>
        </w:tc>
        <w:tc>
          <w:tcPr>
            <w:tcW w:type="dxa" w:w="1440"/>
          </w:tcPr>
          <w:p>
            <w:r>
              <w:t>COMPUTER</w:t>
              <w:br/>
              <w:t>(KANWAL)</w:t>
            </w:r>
          </w:p>
        </w:tc>
        <w:tc>
          <w:tcPr>
            <w:tcW w:type="dxa" w:w="1440"/>
          </w:tcPr>
          <w:p>
            <w:r>
              <w:t>URDU</w:t>
              <w:br/>
              <w:t>(HUMAIRA)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ENGLISH</w:t>
              <w:br/>
              <w:t>(MARYAM KHAN)</w:t>
            </w:r>
          </w:p>
        </w:tc>
        <w:tc>
          <w:tcPr>
            <w:tcW w:type="dxa" w:w="1440"/>
          </w:tcPr>
          <w:p>
            <w:r>
              <w:t>GENERAL SCIENCE</w:t>
              <w:br/>
              <w:t>(SARWAT AZIZ)</w:t>
            </w:r>
          </w:p>
        </w:tc>
        <w:tc>
          <w:tcPr>
            <w:tcW w:type="dxa" w:w="1440"/>
          </w:tcPr>
          <w:p>
            <w:r>
              <w:t>HISTORY</w:t>
              <w:br/>
              <w:t>(FATIMA TABASSUM)</w:t>
            </w:r>
          </w:p>
        </w:tc>
        <w:tc>
          <w:tcPr>
            <w:tcW w:type="dxa" w:w="1440"/>
          </w:tcPr>
          <w:p>
            <w:r>
              <w:t>GENERAL SCIENCE</w:t>
              <w:br/>
              <w:t>(SARWAT AZIZ)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GEOGRAPHY</w:t>
              <w:br/>
              <w:t>(FATIMA TABASSUM)</w:t>
            </w:r>
          </w:p>
        </w:tc>
        <w:tc>
          <w:tcPr>
            <w:tcW w:type="dxa" w:w="1440"/>
          </w:tcPr>
          <w:p>
            <w:r>
              <w:t>GEOGRAPHY</w:t>
              <w:br/>
              <w:t>(FATIMA TABASSUM)</w:t>
            </w:r>
          </w:p>
        </w:tc>
        <w:tc>
          <w:tcPr>
            <w:tcW w:type="dxa" w:w="1440"/>
          </w:tcPr>
          <w:p>
            <w:r>
              <w:t>ENGLISH</w:t>
              <w:br/>
              <w:t>(MARYAM KHAN)</w:t>
            </w:r>
          </w:p>
        </w:tc>
        <w:tc>
          <w:tcPr>
            <w:tcW w:type="dxa" w:w="1440"/>
          </w:tcPr>
          <w:p>
            <w:r>
              <w:t>COMPUTER</w:t>
              <w:br/>
              <w:t>(KANWAL)</w:t>
            </w:r>
          </w:p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