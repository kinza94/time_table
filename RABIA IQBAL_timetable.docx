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RABIA IQBAL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6B</w:t>
              <w:br/>
              <w:t>MATHS</w:t>
            </w:r>
          </w:p>
        </w:tc>
        <w:tc>
          <w:tcPr>
            <w:tcW w:type="dxa" w:w="1440"/>
          </w:tcPr>
          <w:p>
            <w:r>
              <w:t>6B</w:t>
              <w:br/>
              <w:t>MATHS</w:t>
            </w:r>
          </w:p>
        </w:tc>
        <w:tc>
          <w:tcPr>
            <w:tcW w:type="dxa" w:w="1440"/>
          </w:tcPr>
          <w:p>
            <w:r>
              <w:t>6B</w:t>
              <w:br/>
              <w:t>MATHS</w:t>
            </w:r>
          </w:p>
        </w:tc>
        <w:tc>
          <w:tcPr>
            <w:tcW w:type="dxa" w:w="1440"/>
          </w:tcPr>
          <w:p>
            <w:r>
              <w:t>6B</w:t>
              <w:br/>
              <w:t>MATHS</w:t>
            </w:r>
          </w:p>
        </w:tc>
        <w:tc>
          <w:tcPr>
            <w:tcW w:type="dxa" w:w="1440"/>
          </w:tcPr>
          <w:p>
            <w:r>
              <w:t>6B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6A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MATHS</w:t>
            </w:r>
          </w:p>
        </w:tc>
        <w:tc>
          <w:tcPr>
            <w:tcW w:type="dxa" w:w="1440"/>
          </w:tcPr>
          <w:p>
            <w:r>
              <w:t>6A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6B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7A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MATHS</w:t>
            </w:r>
          </w:p>
        </w:tc>
        <w:tc>
          <w:tcPr>
            <w:tcW w:type="dxa" w:w="1440"/>
          </w:tcPr>
          <w:p>
            <w:r>
              <w:t>9C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6A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MATHS</w:t>
            </w:r>
          </w:p>
        </w:tc>
        <w:tc>
          <w:tcPr>
            <w:tcW w:type="dxa" w:w="1440"/>
          </w:tcPr>
          <w:p>
            <w:r>
              <w:t>6A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9C</w:t>
              <w:br/>
              <w:t>MATHS</w:t>
            </w:r>
          </w:p>
        </w:tc>
        <w:tc>
          <w:tcPr>
            <w:tcW w:type="dxa" w:w="1440"/>
          </w:tcPr>
          <w:p>
            <w:r>
              <w:t>7A</w:t>
              <w:br/>
              <w:t>MATHS</w:t>
            </w:r>
          </w:p>
        </w:tc>
        <w:tc>
          <w:tcPr>
            <w:tcW w:type="dxa" w:w="1440"/>
          </w:tcPr>
          <w:p>
            <w:r>
              <w:t>7A</w:t>
              <w:br/>
              <w:t>MATHS</w:t>
            </w:r>
          </w:p>
        </w:tc>
        <w:tc>
          <w:tcPr>
            <w:tcW w:type="dxa" w:w="1440"/>
          </w:tcPr>
          <w:p>
            <w:r>
              <w:t>6A</w:t>
              <w:br/>
              <w:t>MATHS</w:t>
            </w:r>
          </w:p>
        </w:tc>
        <w:tc>
          <w:tcPr>
            <w:tcW w:type="dxa" w:w="1440"/>
          </w:tcPr>
          <w:p>
            <w:r>
              <w:t>9C</w:t>
              <w:br/>
              <w:t>MATHS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9C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9C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MATHS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