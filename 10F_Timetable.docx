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Timetable - 10F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SINDHI-X</w:t>
              <w:br/>
              <w:t>(GHAZALA)</w:t>
            </w:r>
          </w:p>
        </w:tc>
        <w:tc>
          <w:tcPr>
            <w:tcW w:type="dxa" w:w="1440"/>
          </w:tcPr>
          <w:p>
            <w:r>
              <w:t>SINDHI-X</w:t>
              <w:br/>
              <w:t>(GHAZALA)</w:t>
            </w:r>
          </w:p>
        </w:tc>
        <w:tc>
          <w:tcPr>
            <w:tcW w:type="dxa" w:w="1440"/>
          </w:tcPr>
          <w:p>
            <w:r>
              <w:t>SINDHI-X</w:t>
              <w:br/>
              <w:t>(GHAZALA)</w:t>
            </w:r>
          </w:p>
        </w:tc>
        <w:tc>
          <w:tcPr>
            <w:tcW w:type="dxa" w:w="1440"/>
          </w:tcPr>
          <w:p>
            <w:r>
              <w:t>SINDHI-X</w:t>
              <w:br/>
              <w:t>(GHAZALA)</w:t>
            </w:r>
          </w:p>
        </w:tc>
        <w:tc>
          <w:tcPr>
            <w:tcW w:type="dxa" w:w="1440"/>
          </w:tcPr>
          <w:p>
            <w:r>
              <w:t>SINDHI-X</w:t>
              <w:br/>
              <w:t>(GHAZALA)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 xml:space="preserve">GENERAL SCIENCE </w:t>
              <w:br/>
              <w:t>(BEENISH KAMRAN)</w:t>
            </w:r>
          </w:p>
        </w:tc>
        <w:tc>
          <w:tcPr>
            <w:tcW w:type="dxa" w:w="1440"/>
          </w:tcPr>
          <w:p>
            <w:r>
              <w:t>ENGLISH</w:t>
              <w:br/>
              <w:t>(IRUM BATOOL)</w:t>
            </w:r>
          </w:p>
        </w:tc>
        <w:tc>
          <w:tcPr>
            <w:tcW w:type="dxa" w:w="1440"/>
          </w:tcPr>
          <w:p>
            <w:r>
              <w:t xml:space="preserve">GENERAL SCIENCE </w:t>
              <w:br/>
              <w:t>(BEENISH KAMRAN)</w:t>
            </w:r>
          </w:p>
        </w:tc>
        <w:tc>
          <w:tcPr>
            <w:tcW w:type="dxa" w:w="1440"/>
          </w:tcPr>
          <w:p>
            <w:r>
              <w:t xml:space="preserve">GENERAL SCIENCE </w:t>
              <w:br/>
              <w:t>(BEENISH KAMRAN)</w:t>
            </w:r>
          </w:p>
        </w:tc>
        <w:tc>
          <w:tcPr>
            <w:tcW w:type="dxa" w:w="1440"/>
          </w:tcPr>
          <w:p>
            <w:r>
              <w:t>ENGLISH</w:t>
              <w:br/>
              <w:t>(IRUM BATOOL)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PAKISTAN STUDIES</w:t>
              <w:br/>
              <w:t>(SAMINA ANSARI)</w:t>
            </w:r>
          </w:p>
        </w:tc>
        <w:tc>
          <w:tcPr>
            <w:tcW w:type="dxa" w:w="1440"/>
          </w:tcPr>
          <w:p>
            <w:r>
              <w:t>ECONOMICS</w:t>
              <w:br/>
              <w:t>(SAMINA ANSARI)</w:t>
            </w:r>
          </w:p>
        </w:tc>
        <w:tc>
          <w:tcPr>
            <w:tcW w:type="dxa" w:w="1440"/>
          </w:tcPr>
          <w:p>
            <w:r>
              <w:t>ENGLISH</w:t>
              <w:br/>
              <w:t>(IRUM BATOOL)</w:t>
            </w:r>
          </w:p>
        </w:tc>
        <w:tc>
          <w:tcPr>
            <w:tcW w:type="dxa" w:w="1440"/>
          </w:tcPr>
          <w:p>
            <w:r>
              <w:t>ENGLISH</w:t>
              <w:br/>
              <w:t>(IRUM BATOOL)</w:t>
            </w:r>
          </w:p>
        </w:tc>
        <w:tc>
          <w:tcPr>
            <w:tcW w:type="dxa" w:w="1440"/>
          </w:tcPr>
          <w:p>
            <w:r>
              <w:t>COMPUTER IX-X</w:t>
              <w:br/>
              <w:t>(KANWAL)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PAKISTAN STUDIES</w:t>
              <w:br/>
              <w:t>(SAMINA ANSARI)</w:t>
            </w:r>
          </w:p>
        </w:tc>
        <w:tc>
          <w:tcPr>
            <w:tcW w:type="dxa" w:w="1440"/>
          </w:tcPr>
          <w:p>
            <w:r>
              <w:t>COMPUTER IX-X</w:t>
              <w:br/>
              <w:t>(KANWAL)</w:t>
            </w:r>
          </w:p>
        </w:tc>
        <w:tc>
          <w:tcPr>
            <w:tcW w:type="dxa" w:w="1440"/>
          </w:tcPr>
          <w:p>
            <w:r>
              <w:t>LIBRARY</w:t>
              <w:br/>
              <w:t>(lib teacher)</w:t>
            </w:r>
          </w:p>
        </w:tc>
        <w:tc>
          <w:tcPr>
            <w:tcW w:type="dxa" w:w="1440"/>
          </w:tcPr>
          <w:p>
            <w:r>
              <w:t>ECONOMICS</w:t>
              <w:br/>
              <w:t>(SAMINA ANSARI)</w:t>
            </w:r>
          </w:p>
        </w:tc>
        <w:tc>
          <w:tcPr>
            <w:tcW w:type="dxa" w:w="1440"/>
          </w:tcPr>
          <w:p>
            <w:r>
              <w:t>PAKISTAN STUDIES</w:t>
              <w:br/>
              <w:t>(SAMINA ANSARI)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 xml:space="preserve">GENERAL SCIENCE </w:t>
              <w:br/>
              <w:t>(BEENISH KAMRAN)</w:t>
            </w:r>
          </w:p>
        </w:tc>
        <w:tc>
          <w:tcPr>
            <w:tcW w:type="dxa" w:w="1440"/>
          </w:tcPr>
          <w:p>
            <w:r>
              <w:t>COMPUTER IX-X</w:t>
              <w:br/>
              <w:t>(KANWAL)</w:t>
            </w:r>
          </w:p>
        </w:tc>
        <w:tc>
          <w:tcPr>
            <w:tcW w:type="dxa" w:w="1440"/>
          </w:tcPr>
          <w:p>
            <w:r>
              <w:t>COMPUTER IX-X</w:t>
              <w:br/>
              <w:t>(KANWAL)</w:t>
            </w:r>
          </w:p>
        </w:tc>
        <w:tc>
          <w:tcPr>
            <w:tcW w:type="dxa" w:w="1440"/>
          </w:tcPr>
          <w:p>
            <w:r>
              <w:t>MATHS</w:t>
              <w:br/>
              <w:t>(ALIA )</w:t>
            </w:r>
          </w:p>
        </w:tc>
        <w:tc>
          <w:tcPr>
            <w:tcW w:type="dxa" w:w="1440"/>
          </w:tcPr>
          <w:p>
            <w:r>
              <w:t>ECONOMICS</w:t>
              <w:br/>
              <w:t>(SAMINA ANSARI)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 xml:space="preserve">GENERAL SCIENCE </w:t>
              <w:br/>
              <w:t>(BEENISH KAMRAN)</w:t>
            </w:r>
          </w:p>
        </w:tc>
        <w:tc>
          <w:tcPr>
            <w:tcW w:type="dxa" w:w="1440"/>
          </w:tcPr>
          <w:p>
            <w:r>
              <w:t>MATHS</w:t>
              <w:br/>
              <w:t>(ALIA )</w:t>
            </w:r>
          </w:p>
        </w:tc>
        <w:tc>
          <w:tcPr>
            <w:tcW w:type="dxa" w:w="1440"/>
          </w:tcPr>
          <w:p>
            <w:r>
              <w:t>ECONOMICS</w:t>
              <w:br/>
              <w:t>(SAMINA ANSARI)</w:t>
            </w:r>
          </w:p>
        </w:tc>
        <w:tc>
          <w:tcPr>
            <w:tcW w:type="dxa" w:w="1440"/>
          </w:tcPr>
          <w:p>
            <w:r>
              <w:t>GAMES</w:t>
              <w:br/>
              <w:t>(KOSHILA)</w:t>
            </w:r>
          </w:p>
        </w:tc>
        <w:tc>
          <w:tcPr>
            <w:tcW w:type="dxa" w:w="1440"/>
          </w:tcPr>
          <w:p>
            <w:r>
              <w:t>MATHS</w:t>
              <w:br/>
              <w:t>(ALIA )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MATHS</w:t>
              <w:br/>
              <w:t>(ALIA )</w:t>
            </w:r>
          </w:p>
        </w:tc>
        <w:tc>
          <w:tcPr>
            <w:tcW w:type="dxa" w:w="1440"/>
          </w:tcPr>
          <w:p>
            <w:r>
              <w:t>ENGLISH</w:t>
              <w:br/>
              <w:t>(IRUM BATOOL)</w:t>
            </w:r>
          </w:p>
        </w:tc>
        <w:tc>
          <w:tcPr>
            <w:tcW w:type="dxa" w:w="1440"/>
          </w:tcPr>
          <w:p>
            <w:r>
              <w:t>MATHS</w:t>
              <w:br/>
              <w:t>(ALIA )</w:t>
            </w:r>
          </w:p>
        </w:tc>
        <w:tc>
          <w:tcPr>
            <w:tcW w:type="dxa" w:w="1440"/>
          </w:tcPr>
          <w:p>
            <w:r>
              <w:t>PAKISTAN STUDIES</w:t>
              <w:br/>
              <w:t>(SAMINA ANSARI)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ECONOMICS</w:t>
              <w:br/>
              <w:t>(SAMINA ANSARI)</w:t>
            </w:r>
          </w:p>
        </w:tc>
        <w:tc>
          <w:tcPr>
            <w:tcW w:type="dxa" w:w="1440"/>
          </w:tcPr>
          <w:p>
            <w:r>
              <w:t>MATHS</w:t>
              <w:br/>
              <w:t>(ALIA )</w:t>
            </w:r>
          </w:p>
        </w:tc>
        <w:tc>
          <w:tcPr>
            <w:tcW w:type="dxa" w:w="1440"/>
          </w:tcPr>
          <w:p>
            <w:r>
              <w:t>PAKISTAN STUDIES</w:t>
              <w:br/>
              <w:t>(SAMINA ANSARI)</w:t>
            </w:r>
          </w:p>
        </w:tc>
        <w:tc>
          <w:tcPr>
            <w:tcW w:type="dxa" w:w="1440"/>
          </w:tcPr>
          <w:p>
            <w:r>
              <w:t>COMPUTER IX-X</w:t>
              <w:br/>
              <w:t>(KANWAL)</w:t>
            </w:r>
          </w:p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