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All Teachers Timetable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</w:tblGrid>
      <w:tr>
        <w:tc>
          <w:tcPr>
            <w:tcW w:type="dxa" w:w="222"/>
          </w:tcPr>
          <w:p>
            <w:r>
              <w:t>Teacher</w:t>
            </w:r>
          </w:p>
        </w:tc>
        <w:tc>
          <w:tcPr>
            <w:tcW w:type="dxa" w:w="222"/>
          </w:tcPr>
          <w:p>
            <w:r>
              <w:t>Mon-P1</w:t>
            </w:r>
          </w:p>
        </w:tc>
        <w:tc>
          <w:tcPr>
            <w:tcW w:type="dxa" w:w="222"/>
          </w:tcPr>
          <w:p>
            <w:r>
              <w:t>Mon-P2</w:t>
            </w:r>
          </w:p>
        </w:tc>
        <w:tc>
          <w:tcPr>
            <w:tcW w:type="dxa" w:w="222"/>
          </w:tcPr>
          <w:p>
            <w:r>
              <w:t>Mon-P3</w:t>
            </w:r>
          </w:p>
        </w:tc>
        <w:tc>
          <w:tcPr>
            <w:tcW w:type="dxa" w:w="222"/>
          </w:tcPr>
          <w:p>
            <w:r>
              <w:t>Mon-P4</w:t>
            </w:r>
          </w:p>
        </w:tc>
        <w:tc>
          <w:tcPr>
            <w:tcW w:type="dxa" w:w="222"/>
          </w:tcPr>
          <w:p>
            <w:r>
              <w:t>Mon-P5</w:t>
            </w:r>
          </w:p>
        </w:tc>
        <w:tc>
          <w:tcPr>
            <w:tcW w:type="dxa" w:w="222"/>
          </w:tcPr>
          <w:p>
            <w:r>
              <w:t>Mon-P6</w:t>
            </w:r>
          </w:p>
        </w:tc>
        <w:tc>
          <w:tcPr>
            <w:tcW w:type="dxa" w:w="222"/>
          </w:tcPr>
          <w:p>
            <w:r>
              <w:t>Mon-P7</w:t>
            </w:r>
          </w:p>
        </w:tc>
        <w:tc>
          <w:tcPr>
            <w:tcW w:type="dxa" w:w="222"/>
          </w:tcPr>
          <w:p>
            <w:r>
              <w:t>Mon-P8</w:t>
            </w:r>
          </w:p>
        </w:tc>
        <w:tc>
          <w:tcPr>
            <w:tcW w:type="dxa" w:w="222"/>
          </w:tcPr>
          <w:p>
            <w:r>
              <w:t>Tue-P1</w:t>
            </w:r>
          </w:p>
        </w:tc>
        <w:tc>
          <w:tcPr>
            <w:tcW w:type="dxa" w:w="222"/>
          </w:tcPr>
          <w:p>
            <w:r>
              <w:t>Tue-P2</w:t>
            </w:r>
          </w:p>
        </w:tc>
        <w:tc>
          <w:tcPr>
            <w:tcW w:type="dxa" w:w="222"/>
          </w:tcPr>
          <w:p>
            <w:r>
              <w:t>Tue-P3</w:t>
            </w:r>
          </w:p>
        </w:tc>
        <w:tc>
          <w:tcPr>
            <w:tcW w:type="dxa" w:w="222"/>
          </w:tcPr>
          <w:p>
            <w:r>
              <w:t>Tue-P4</w:t>
            </w:r>
          </w:p>
        </w:tc>
        <w:tc>
          <w:tcPr>
            <w:tcW w:type="dxa" w:w="222"/>
          </w:tcPr>
          <w:p>
            <w:r>
              <w:t>Tue-P5</w:t>
            </w:r>
          </w:p>
        </w:tc>
        <w:tc>
          <w:tcPr>
            <w:tcW w:type="dxa" w:w="222"/>
          </w:tcPr>
          <w:p>
            <w:r>
              <w:t>Tue-P6</w:t>
            </w:r>
          </w:p>
        </w:tc>
        <w:tc>
          <w:tcPr>
            <w:tcW w:type="dxa" w:w="222"/>
          </w:tcPr>
          <w:p>
            <w:r>
              <w:t>Tue-P7</w:t>
            </w:r>
          </w:p>
        </w:tc>
        <w:tc>
          <w:tcPr>
            <w:tcW w:type="dxa" w:w="222"/>
          </w:tcPr>
          <w:p>
            <w:r>
              <w:t>Tue-P8</w:t>
            </w:r>
          </w:p>
        </w:tc>
        <w:tc>
          <w:tcPr>
            <w:tcW w:type="dxa" w:w="222"/>
          </w:tcPr>
          <w:p>
            <w:r>
              <w:t>Wed-P1</w:t>
            </w:r>
          </w:p>
        </w:tc>
        <w:tc>
          <w:tcPr>
            <w:tcW w:type="dxa" w:w="222"/>
          </w:tcPr>
          <w:p>
            <w:r>
              <w:t>Wed-P2</w:t>
            </w:r>
          </w:p>
        </w:tc>
        <w:tc>
          <w:tcPr>
            <w:tcW w:type="dxa" w:w="222"/>
          </w:tcPr>
          <w:p>
            <w:r>
              <w:t>Wed-P3</w:t>
            </w:r>
          </w:p>
        </w:tc>
        <w:tc>
          <w:tcPr>
            <w:tcW w:type="dxa" w:w="222"/>
          </w:tcPr>
          <w:p>
            <w:r>
              <w:t>Wed-P4</w:t>
            </w:r>
          </w:p>
        </w:tc>
        <w:tc>
          <w:tcPr>
            <w:tcW w:type="dxa" w:w="222"/>
          </w:tcPr>
          <w:p>
            <w:r>
              <w:t>Wed-P5</w:t>
            </w:r>
          </w:p>
        </w:tc>
        <w:tc>
          <w:tcPr>
            <w:tcW w:type="dxa" w:w="222"/>
          </w:tcPr>
          <w:p>
            <w:r>
              <w:t>Wed-P6</w:t>
            </w:r>
          </w:p>
        </w:tc>
        <w:tc>
          <w:tcPr>
            <w:tcW w:type="dxa" w:w="222"/>
          </w:tcPr>
          <w:p>
            <w:r>
              <w:t>Wed-P7</w:t>
            </w:r>
          </w:p>
        </w:tc>
        <w:tc>
          <w:tcPr>
            <w:tcW w:type="dxa" w:w="222"/>
          </w:tcPr>
          <w:p>
            <w:r>
              <w:t>Wed-P8</w:t>
            </w:r>
          </w:p>
        </w:tc>
        <w:tc>
          <w:tcPr>
            <w:tcW w:type="dxa" w:w="222"/>
          </w:tcPr>
          <w:p>
            <w:r>
              <w:t>Thu-P1</w:t>
            </w:r>
          </w:p>
        </w:tc>
        <w:tc>
          <w:tcPr>
            <w:tcW w:type="dxa" w:w="222"/>
          </w:tcPr>
          <w:p>
            <w:r>
              <w:t>Thu-P2</w:t>
            </w:r>
          </w:p>
        </w:tc>
        <w:tc>
          <w:tcPr>
            <w:tcW w:type="dxa" w:w="222"/>
          </w:tcPr>
          <w:p>
            <w:r>
              <w:t>Thu-P3</w:t>
            </w:r>
          </w:p>
        </w:tc>
        <w:tc>
          <w:tcPr>
            <w:tcW w:type="dxa" w:w="222"/>
          </w:tcPr>
          <w:p>
            <w:r>
              <w:t>Thu-P4</w:t>
            </w:r>
          </w:p>
        </w:tc>
        <w:tc>
          <w:tcPr>
            <w:tcW w:type="dxa" w:w="222"/>
          </w:tcPr>
          <w:p>
            <w:r>
              <w:t>Thu-P5</w:t>
            </w:r>
          </w:p>
        </w:tc>
        <w:tc>
          <w:tcPr>
            <w:tcW w:type="dxa" w:w="222"/>
          </w:tcPr>
          <w:p>
            <w:r>
              <w:t>Thu-P6</w:t>
            </w:r>
          </w:p>
        </w:tc>
        <w:tc>
          <w:tcPr>
            <w:tcW w:type="dxa" w:w="222"/>
          </w:tcPr>
          <w:p>
            <w:r>
              <w:t>Thu-P7</w:t>
            </w:r>
          </w:p>
        </w:tc>
        <w:tc>
          <w:tcPr>
            <w:tcW w:type="dxa" w:w="222"/>
          </w:tcPr>
          <w:p>
            <w:r>
              <w:t>Thu-P8</w:t>
            </w:r>
          </w:p>
        </w:tc>
        <w:tc>
          <w:tcPr>
            <w:tcW w:type="dxa" w:w="222"/>
          </w:tcPr>
          <w:p>
            <w:r>
              <w:t>Fri-P1</w:t>
            </w:r>
          </w:p>
        </w:tc>
        <w:tc>
          <w:tcPr>
            <w:tcW w:type="dxa" w:w="222"/>
          </w:tcPr>
          <w:p>
            <w:r>
              <w:t>Fri-P2</w:t>
            </w:r>
          </w:p>
        </w:tc>
        <w:tc>
          <w:tcPr>
            <w:tcW w:type="dxa" w:w="222"/>
          </w:tcPr>
          <w:p>
            <w:r>
              <w:t>Fri-P3</w:t>
            </w:r>
          </w:p>
        </w:tc>
        <w:tc>
          <w:tcPr>
            <w:tcW w:type="dxa" w:w="222"/>
          </w:tcPr>
          <w:p>
            <w:r>
              <w:t>Fri-P4</w:t>
            </w:r>
          </w:p>
        </w:tc>
        <w:tc>
          <w:tcPr>
            <w:tcW w:type="dxa" w:w="222"/>
          </w:tcPr>
          <w:p>
            <w:r>
              <w:t>Fri-P5</w:t>
            </w:r>
          </w:p>
        </w:tc>
        <w:tc>
          <w:tcPr>
            <w:tcW w:type="dxa" w:w="222"/>
          </w:tcPr>
          <w:p>
            <w:r>
              <w:t>Fri-P6</w:t>
            </w:r>
          </w:p>
        </w:tc>
      </w:tr>
      <w:tr>
        <w:tc>
          <w:tcPr>
            <w:tcW w:type="dxa" w:w="222"/>
          </w:tcPr>
          <w:p>
            <w:r>
              <w:t>MEHREEN KHAN</w:t>
            </w:r>
          </w:p>
        </w:tc>
        <w:tc>
          <w:tcPr>
            <w:tcW w:type="dxa" w:w="222"/>
          </w:tcPr>
          <w:p>
            <w:r>
              <w:t>8D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6A ENGLISH</w:t>
            </w:r>
          </w:p>
        </w:tc>
        <w:tc>
          <w:tcPr>
            <w:tcW w:type="dxa" w:w="222"/>
          </w:tcPr>
          <w:p>
            <w:r>
              <w:t>8B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ENGLISH</w:t>
            </w:r>
          </w:p>
        </w:tc>
        <w:tc>
          <w:tcPr>
            <w:tcW w:type="dxa" w:w="222"/>
          </w:tcPr>
          <w:p>
            <w:r>
              <w:t>9C ENGLISH</w:t>
            </w:r>
          </w:p>
        </w:tc>
        <w:tc>
          <w:tcPr>
            <w:tcW w:type="dxa" w:w="222"/>
          </w:tcPr>
          <w:p>
            <w:r>
              <w:t>8D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6A ENGLISH</w:t>
            </w:r>
          </w:p>
        </w:tc>
        <w:tc>
          <w:tcPr>
            <w:tcW w:type="dxa" w:w="222"/>
          </w:tcPr>
          <w:p>
            <w:r>
              <w:t>8B ENGLISH</w:t>
            </w:r>
          </w:p>
        </w:tc>
        <w:tc>
          <w:tcPr>
            <w:tcW w:type="dxa" w:w="222"/>
          </w:tcPr>
          <w:p>
            <w:r>
              <w:t>9C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ENGLISH</w:t>
            </w:r>
          </w:p>
        </w:tc>
        <w:tc>
          <w:tcPr>
            <w:tcW w:type="dxa" w:w="222"/>
          </w:tcPr>
          <w:p>
            <w:r>
              <w:t>8D ENGLISH</w:t>
            </w:r>
          </w:p>
        </w:tc>
        <w:tc>
          <w:tcPr>
            <w:tcW w:type="dxa" w:w="222"/>
          </w:tcPr>
          <w:p>
            <w:r>
              <w:t>8B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6A ENGLISH</w:t>
            </w:r>
          </w:p>
        </w:tc>
        <w:tc>
          <w:tcPr>
            <w:tcW w:type="dxa" w:w="222"/>
          </w:tcPr>
          <w:p>
            <w:r>
              <w:t>9C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ENGLISH</w:t>
            </w:r>
          </w:p>
        </w:tc>
        <w:tc>
          <w:tcPr>
            <w:tcW w:type="dxa" w:w="222"/>
          </w:tcPr>
          <w:p>
            <w:r>
              <w:t>8D ENGLISH</w:t>
            </w:r>
          </w:p>
        </w:tc>
        <w:tc>
          <w:tcPr>
            <w:tcW w:type="dxa" w:w="222"/>
          </w:tcPr>
          <w:p>
            <w:r>
              <w:t>6A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8B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9C ENGLISH</w:t>
            </w:r>
          </w:p>
        </w:tc>
        <w:tc>
          <w:tcPr>
            <w:tcW w:type="dxa" w:w="222"/>
          </w:tcPr>
          <w:p>
            <w:r>
              <w:t>7D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8D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8B ENGLISH</w:t>
            </w:r>
          </w:p>
        </w:tc>
        <w:tc>
          <w:tcPr>
            <w:tcW w:type="dxa" w:w="222"/>
          </w:tcPr>
          <w:p>
            <w:r>
              <w:t>7D ENGLISH</w:t>
            </w:r>
          </w:p>
        </w:tc>
        <w:tc>
          <w:tcPr>
            <w:tcW w:type="dxa" w:w="222"/>
          </w:tcPr>
          <w:p>
            <w:r>
              <w:t>9C ENGLISH</w:t>
            </w:r>
          </w:p>
        </w:tc>
        <w:tc>
          <w:tcPr>
            <w:tcW w:type="dxa" w:w="222"/>
          </w:tcPr>
          <w:p>
            <w:r>
              <w:t>6A ENGLISH</w:t>
            </w:r>
          </w:p>
        </w:tc>
      </w:tr>
      <w:tr>
        <w:tc>
          <w:tcPr>
            <w:tcW w:type="dxa" w:w="222"/>
          </w:tcPr>
          <w:p>
            <w:r>
              <w:t>FARKHANDA AHMED</w:t>
            </w:r>
          </w:p>
        </w:tc>
        <w:tc>
          <w:tcPr>
            <w:tcW w:type="dxa" w:w="222"/>
          </w:tcPr>
          <w:p>
            <w:r>
              <w:t>6D MATHS</w:t>
            </w:r>
          </w:p>
        </w:tc>
        <w:tc>
          <w:tcPr>
            <w:tcW w:type="dxa" w:w="222"/>
          </w:tcPr>
          <w:p>
            <w:r>
              <w:t>9B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MATHS</w:t>
            </w:r>
          </w:p>
        </w:tc>
        <w:tc>
          <w:tcPr>
            <w:tcW w:type="dxa" w:w="222"/>
          </w:tcPr>
          <w:p>
            <w:r>
              <w:t>9F MATHS</w:t>
            </w:r>
          </w:p>
        </w:tc>
        <w:tc>
          <w:tcPr>
            <w:tcW w:type="dxa" w:w="222"/>
          </w:tcPr>
          <w:p>
            <w:r>
              <w:t>6D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MATHS</w:t>
            </w:r>
          </w:p>
        </w:tc>
        <w:tc>
          <w:tcPr>
            <w:tcW w:type="dxa" w:w="222"/>
          </w:tcPr>
          <w:p>
            <w:r>
              <w:t>9F MATHS</w:t>
            </w:r>
          </w:p>
        </w:tc>
        <w:tc>
          <w:tcPr>
            <w:tcW w:type="dxa" w:w="222"/>
          </w:tcPr>
          <w:p>
            <w:r>
              <w:t>9F MATHS</w:t>
            </w:r>
          </w:p>
        </w:tc>
        <w:tc>
          <w:tcPr>
            <w:tcW w:type="dxa" w:w="222"/>
          </w:tcPr>
          <w:p>
            <w:r>
              <w:t>7B MATHS</w:t>
            </w:r>
          </w:p>
        </w:tc>
        <w:tc>
          <w:tcPr>
            <w:tcW w:type="dxa" w:w="222"/>
          </w:tcPr>
          <w:p>
            <w:r>
              <w:t>6D MATHS</w:t>
            </w:r>
          </w:p>
        </w:tc>
        <w:tc>
          <w:tcPr>
            <w:tcW w:type="dxa" w:w="222"/>
          </w:tcPr>
          <w:p>
            <w:r>
              <w:t>9F MATHS</w:t>
            </w:r>
          </w:p>
        </w:tc>
        <w:tc>
          <w:tcPr>
            <w:tcW w:type="dxa" w:w="222"/>
          </w:tcPr>
          <w:p>
            <w:r>
              <w:t>7B MATHS</w:t>
            </w:r>
          </w:p>
        </w:tc>
        <w:tc>
          <w:tcPr>
            <w:tcW w:type="dxa" w:w="222"/>
          </w:tcPr>
          <w:p>
            <w:r>
              <w:t>9B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9F MATHS</w:t>
            </w:r>
          </w:p>
        </w:tc>
        <w:tc>
          <w:tcPr>
            <w:tcW w:type="dxa" w:w="222"/>
          </w:tcPr>
          <w:p>
            <w:r>
              <w:t>6D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TS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MATHS</w:t>
            </w:r>
          </w:p>
        </w:tc>
        <w:tc>
          <w:tcPr>
            <w:tcW w:type="dxa" w:w="222"/>
          </w:tcPr>
          <w:p>
            <w:r>
              <w:t>7B MATHS</w:t>
            </w:r>
          </w:p>
        </w:tc>
        <w:tc>
          <w:tcPr>
            <w:tcW w:type="dxa" w:w="222"/>
          </w:tcPr>
          <w:p>
            <w:r>
              <w:t>9F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MATHS</w:t>
            </w:r>
          </w:p>
        </w:tc>
        <w:tc>
          <w:tcPr>
            <w:tcW w:type="dxa" w:w="222"/>
          </w:tcPr>
          <w:p>
            <w:r>
              <w:t>7B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NADIA AMIR</w:t>
            </w:r>
          </w:p>
        </w:tc>
        <w:tc>
          <w:tcPr>
            <w:tcW w:type="dxa" w:w="222"/>
          </w:tcPr>
          <w:p>
            <w:r>
              <w:t>6A GEOGRAPHY</w:t>
            </w:r>
          </w:p>
        </w:tc>
        <w:tc>
          <w:tcPr>
            <w:tcW w:type="dxa" w:w="222"/>
          </w:tcPr>
          <w:p>
            <w:r>
              <w:t>7C PH</w:t>
            </w:r>
          </w:p>
        </w:tc>
        <w:tc>
          <w:tcPr>
            <w:tcW w:type="dxa" w:w="222"/>
          </w:tcPr>
          <w:p>
            <w:r>
              <w:t>10E PAKISTAN STUDIES</w:t>
            </w:r>
          </w:p>
        </w:tc>
        <w:tc>
          <w:tcPr>
            <w:tcW w:type="dxa" w:w="222"/>
          </w:tcPr>
          <w:p>
            <w:r>
              <w:t>7E S.ST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10D PAKISTAN STUDIES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6A GEOGRAPHY</w:t>
            </w:r>
          </w:p>
        </w:tc>
        <w:tc>
          <w:tcPr>
            <w:tcW w:type="dxa" w:w="222"/>
          </w:tcPr>
          <w:p>
            <w:r>
              <w:t>7E S.ST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10E PAKISTAN STUDIES</w:t>
            </w:r>
          </w:p>
        </w:tc>
        <w:tc>
          <w:tcPr>
            <w:tcW w:type="dxa" w:w="222"/>
          </w:tcPr>
          <w:p>
            <w:r>
              <w:t>7E S.ST</w:t>
            </w:r>
          </w:p>
        </w:tc>
        <w:tc>
          <w:tcPr>
            <w:tcW w:type="dxa" w:w="222"/>
          </w:tcPr>
          <w:p>
            <w:r>
              <w:t>10D PAKISTAN STUDIES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6A GEOGRAPHY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6C S.ST</w:t>
            </w:r>
          </w:p>
        </w:tc>
        <w:tc>
          <w:tcPr>
            <w:tcW w:type="dxa" w:w="222"/>
          </w:tcPr>
          <w:p>
            <w:r>
              <w:t>10D PAKISTAN STUDIES</w:t>
            </w:r>
          </w:p>
        </w:tc>
        <w:tc>
          <w:tcPr>
            <w:tcW w:type="dxa" w:w="222"/>
          </w:tcPr>
          <w:p>
            <w:r>
              <w:t>6C S.ST</w:t>
            </w:r>
          </w:p>
        </w:tc>
        <w:tc>
          <w:tcPr>
            <w:tcW w:type="dxa" w:w="222"/>
          </w:tcPr>
          <w:p>
            <w:r>
              <w:t>10E PAKISTAN STUDIES</w:t>
            </w:r>
          </w:p>
        </w:tc>
        <w:tc>
          <w:tcPr>
            <w:tcW w:type="dxa" w:w="222"/>
          </w:tcPr>
          <w:p>
            <w:r>
              <w:t>6A GEOGRAPHY</w:t>
            </w:r>
          </w:p>
        </w:tc>
        <w:tc>
          <w:tcPr>
            <w:tcW w:type="dxa" w:w="222"/>
          </w:tcPr>
          <w:p>
            <w:r>
              <w:t>10D PAKISTAN STUDIES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PH</w:t>
            </w:r>
          </w:p>
        </w:tc>
        <w:tc>
          <w:tcPr>
            <w:tcW w:type="dxa" w:w="222"/>
          </w:tcPr>
          <w:p>
            <w:r>
              <w:t>10E PAKISTAN STUDIES</w:t>
            </w:r>
          </w:p>
        </w:tc>
        <w:tc>
          <w:tcPr>
            <w:tcW w:type="dxa" w:w="222"/>
          </w:tcPr>
          <w:p>
            <w:r>
              <w:t>7E S.ST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10D PAKISTAN STUDIES</w:t>
            </w:r>
          </w:p>
        </w:tc>
        <w:tc>
          <w:tcPr>
            <w:tcW w:type="dxa" w:w="222"/>
          </w:tcPr>
          <w:p>
            <w:r>
              <w:t>6C S.ST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10E PAKISTAN STUDIES</w:t>
            </w:r>
          </w:p>
        </w:tc>
        <w:tc>
          <w:tcPr>
            <w:tcW w:type="dxa" w:w="222"/>
          </w:tcPr>
          <w:p>
            <w:r>
              <w:t>6C S.ST</w:t>
            </w:r>
          </w:p>
        </w:tc>
      </w:tr>
      <w:tr>
        <w:tc>
          <w:tcPr>
            <w:tcW w:type="dxa" w:w="222"/>
          </w:tcPr>
          <w:p>
            <w:r>
              <w:t>FARHANA KAMRAN</w:t>
            </w:r>
          </w:p>
        </w:tc>
        <w:tc>
          <w:tcPr>
            <w:tcW w:type="dxa" w:w="222"/>
          </w:tcPr>
          <w:p>
            <w:r>
              <w:t>7C GENERAL SCIENCE</w:t>
            </w:r>
          </w:p>
        </w:tc>
        <w:tc>
          <w:tcPr>
            <w:tcW w:type="dxa" w:w="222"/>
          </w:tcPr>
          <w:p>
            <w:r>
              <w:t>7E GENERAL SCIENCE</w:t>
            </w:r>
          </w:p>
        </w:tc>
        <w:tc>
          <w:tcPr>
            <w:tcW w:type="dxa" w:w="222"/>
          </w:tcPr>
          <w:p>
            <w:r>
              <w:t>6C GENERAL SCIENCE</w:t>
            </w:r>
          </w:p>
        </w:tc>
        <w:tc>
          <w:tcPr>
            <w:tcW w:type="dxa" w:w="222"/>
          </w:tcPr>
          <w:p>
            <w:r>
              <w:t>9D BIOLOGY</w:t>
            </w:r>
          </w:p>
        </w:tc>
        <w:tc>
          <w:tcPr>
            <w:tcW w:type="dxa" w:w="222"/>
          </w:tcPr>
          <w:p>
            <w:r>
              <w:t>7C GENERAL SCIENCE</w:t>
            </w:r>
          </w:p>
        </w:tc>
        <w:tc>
          <w:tcPr>
            <w:tcW w:type="dxa" w:w="222"/>
          </w:tcPr>
          <w:p>
            <w:r>
              <w:t>7C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7C GENERAL SCIENCE</w:t>
            </w:r>
          </w:p>
        </w:tc>
        <w:tc>
          <w:tcPr>
            <w:tcW w:type="dxa" w:w="222"/>
          </w:tcPr>
          <w:p>
            <w:r>
              <w:t>8D GENERAL SCIENCE</w:t>
            </w:r>
          </w:p>
        </w:tc>
        <w:tc>
          <w:tcPr>
            <w:tcW w:type="dxa" w:w="222"/>
          </w:tcPr>
          <w:p>
            <w:r>
              <w:t>6C GENERAL SCIENCE</w:t>
            </w:r>
          </w:p>
        </w:tc>
        <w:tc>
          <w:tcPr>
            <w:tcW w:type="dxa" w:w="222"/>
          </w:tcPr>
          <w:p>
            <w:r>
              <w:t>9D BIOLOGY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7E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7E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BIOLOGY</w:t>
            </w:r>
          </w:p>
        </w:tc>
        <w:tc>
          <w:tcPr>
            <w:tcW w:type="dxa" w:w="222"/>
          </w:tcPr>
          <w:p>
            <w:r>
              <w:t>8D GENERAL SCIENCE</w:t>
            </w:r>
          </w:p>
        </w:tc>
        <w:tc>
          <w:tcPr>
            <w:tcW w:type="dxa" w:w="222"/>
          </w:tcPr>
          <w:p>
            <w:r>
              <w:t>6C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6C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8D GENERAL SCIENCE</w:t>
            </w:r>
          </w:p>
        </w:tc>
        <w:tc>
          <w:tcPr>
            <w:tcW w:type="dxa" w:w="222"/>
          </w:tcPr>
          <w:p>
            <w:r>
              <w:t>9D BIOLOGY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6C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BIOLOGY</w:t>
            </w:r>
          </w:p>
        </w:tc>
        <w:tc>
          <w:tcPr>
            <w:tcW w:type="dxa" w:w="222"/>
          </w:tcPr>
          <w:p>
            <w:r>
              <w:t>7E GENERAL SCIENCE</w:t>
            </w:r>
          </w:p>
        </w:tc>
        <w:tc>
          <w:tcPr>
            <w:tcW w:type="dxa" w:w="222"/>
          </w:tcPr>
          <w:p>
            <w:r>
              <w:t>7C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8D GENERAL SCIENCE</w:t>
            </w:r>
          </w:p>
        </w:tc>
        <w:tc>
          <w:tcPr>
            <w:tcW w:type="dxa" w:w="222"/>
          </w:tcPr>
          <w:p>
            <w:r>
              <w:t>7E GENERAL SCIENCE</w:t>
            </w:r>
          </w:p>
        </w:tc>
        <w:tc>
          <w:tcPr>
            <w:tcW w:type="dxa" w:w="222"/>
          </w:tcPr>
          <w:p>
            <w:r>
              <w:t>8D GENERAL SCIENCE</w:t>
            </w:r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IMRANA JUNAID</w:t>
            </w:r>
          </w:p>
        </w:tc>
        <w:tc>
          <w:tcPr>
            <w:tcW w:type="dxa" w:w="222"/>
          </w:tcPr>
          <w:p>
            <w:r>
              <w:t>6C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URDU</w:t>
            </w:r>
          </w:p>
        </w:tc>
        <w:tc>
          <w:tcPr>
            <w:tcW w:type="dxa" w:w="222"/>
          </w:tcPr>
          <w:p>
            <w:r>
              <w:t>6E URDU</w:t>
            </w:r>
          </w:p>
        </w:tc>
        <w:tc>
          <w:tcPr>
            <w:tcW w:type="dxa" w:w="222"/>
          </w:tcPr>
          <w:p>
            <w:r>
              <w:t>7A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6C URDU</w:t>
            </w:r>
          </w:p>
        </w:tc>
        <w:tc>
          <w:tcPr>
            <w:tcW w:type="dxa" w:w="222"/>
          </w:tcPr>
          <w:p>
            <w:r>
              <w:t>6D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7C URDU</w:t>
            </w:r>
          </w:p>
        </w:tc>
        <w:tc>
          <w:tcPr>
            <w:tcW w:type="dxa" w:w="222"/>
          </w:tcPr>
          <w:p>
            <w:r>
              <w:t>6E URDU</w:t>
            </w:r>
          </w:p>
        </w:tc>
        <w:tc>
          <w:tcPr>
            <w:tcW w:type="dxa" w:w="222"/>
          </w:tcPr>
          <w:p>
            <w:r>
              <w:t>7A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7C URDU</w:t>
            </w:r>
          </w:p>
        </w:tc>
        <w:tc>
          <w:tcPr>
            <w:tcW w:type="dxa" w:w="222"/>
          </w:tcPr>
          <w:p>
            <w:r>
              <w:t>6C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URDU</w:t>
            </w:r>
          </w:p>
        </w:tc>
        <w:tc>
          <w:tcPr>
            <w:tcW w:type="dxa" w:w="222"/>
          </w:tcPr>
          <w:p>
            <w:r>
              <w:t>6E URDU</w:t>
            </w:r>
          </w:p>
        </w:tc>
        <w:tc>
          <w:tcPr>
            <w:tcW w:type="dxa" w:w="222"/>
          </w:tcPr>
          <w:p>
            <w:r>
              <w:t>6E URDU</w:t>
            </w:r>
          </w:p>
        </w:tc>
        <w:tc>
          <w:tcPr>
            <w:tcW w:type="dxa" w:w="222"/>
          </w:tcPr>
          <w:p>
            <w:r>
              <w:t>6E URDU</w:t>
            </w:r>
          </w:p>
        </w:tc>
        <w:tc>
          <w:tcPr>
            <w:tcW w:type="dxa" w:w="222"/>
          </w:tcPr>
          <w:p>
            <w:r>
              <w:t>7C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6C URDU</w:t>
            </w:r>
          </w:p>
        </w:tc>
        <w:tc>
          <w:tcPr>
            <w:tcW w:type="dxa" w:w="222"/>
          </w:tcPr>
          <w:p>
            <w:r>
              <w:t>7C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URDU</w:t>
            </w:r>
          </w:p>
        </w:tc>
        <w:tc>
          <w:tcPr>
            <w:tcW w:type="dxa" w:w="222"/>
          </w:tcPr>
          <w:p>
            <w:r>
              <w:t>7A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URDU</w:t>
            </w:r>
          </w:p>
        </w:tc>
        <w:tc>
          <w:tcPr>
            <w:tcW w:type="dxa" w:w="222"/>
          </w:tcPr>
          <w:p>
            <w:r>
              <w:t>6C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7C URDU</w:t>
            </w:r>
          </w:p>
        </w:tc>
        <w:tc>
          <w:tcPr>
            <w:tcW w:type="dxa" w:w="222"/>
          </w:tcPr>
          <w:p>
            <w:r>
              <w:t>7A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SARA HAYAT</w:t>
            </w:r>
          </w:p>
        </w:tc>
        <w:tc>
          <w:tcPr>
            <w:tcW w:type="dxa" w:w="222"/>
          </w:tcPr>
          <w:p>
            <w:r>
              <w:t>8A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ENGLISH</w:t>
            </w:r>
          </w:p>
        </w:tc>
        <w:tc>
          <w:tcPr>
            <w:tcW w:type="dxa" w:w="222"/>
          </w:tcPr>
          <w:p>
            <w:r>
              <w:t>6D S.ST</w:t>
            </w:r>
          </w:p>
        </w:tc>
        <w:tc>
          <w:tcPr>
            <w:tcW w:type="dxa" w:w="222"/>
          </w:tcPr>
          <w:p>
            <w:r>
              <w:t>8A ENGLISH</w:t>
            </w:r>
          </w:p>
        </w:tc>
        <w:tc>
          <w:tcPr>
            <w:tcW w:type="dxa" w:w="222"/>
          </w:tcPr>
          <w:p>
            <w:r>
              <w:t>8A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6C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ENGLISH</w:t>
            </w:r>
          </w:p>
        </w:tc>
        <w:tc>
          <w:tcPr>
            <w:tcW w:type="dxa" w:w="222"/>
          </w:tcPr>
          <w:p>
            <w:r>
              <w:t>7B ENGLISH</w:t>
            </w:r>
          </w:p>
        </w:tc>
        <w:tc>
          <w:tcPr>
            <w:tcW w:type="dxa" w:w="222"/>
          </w:tcPr>
          <w:p>
            <w:r>
              <w:t>6D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6C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ENGLISH</w:t>
            </w:r>
          </w:p>
        </w:tc>
        <w:tc>
          <w:tcPr>
            <w:tcW w:type="dxa" w:w="222"/>
          </w:tcPr>
          <w:p>
            <w:r>
              <w:t>6C ENGLISH</w:t>
            </w:r>
          </w:p>
        </w:tc>
        <w:tc>
          <w:tcPr>
            <w:tcW w:type="dxa" w:w="222"/>
          </w:tcPr>
          <w:p>
            <w:r>
              <w:t>6D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S.ST</w:t>
            </w:r>
          </w:p>
        </w:tc>
        <w:tc>
          <w:tcPr>
            <w:tcW w:type="dxa" w:w="222"/>
          </w:tcPr>
          <w:p>
            <w:r>
              <w:t>8A ENGLISH</w:t>
            </w:r>
          </w:p>
        </w:tc>
        <w:tc>
          <w:tcPr>
            <w:tcW w:type="dxa" w:w="222"/>
          </w:tcPr>
          <w:p>
            <w:r>
              <w:t>6D S.ST</w:t>
            </w:r>
          </w:p>
        </w:tc>
        <w:tc>
          <w:tcPr>
            <w:tcW w:type="dxa" w:w="222"/>
          </w:tcPr>
          <w:p>
            <w:r>
              <w:t>6C ENGLISH</w:t>
            </w:r>
          </w:p>
        </w:tc>
        <w:tc>
          <w:tcPr>
            <w:tcW w:type="dxa" w:w="222"/>
          </w:tcPr>
          <w:p>
            <w:r>
              <w:t>6D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S.ST</w:t>
            </w:r>
          </w:p>
        </w:tc>
        <w:tc>
          <w:tcPr>
            <w:tcW w:type="dxa" w:w="222"/>
          </w:tcPr>
          <w:p>
            <w:r>
              <w:t>7B ENGLISH</w:t>
            </w:r>
          </w:p>
        </w:tc>
        <w:tc>
          <w:tcPr>
            <w:tcW w:type="dxa" w:w="222"/>
          </w:tcPr>
          <w:p>
            <w:r>
              <w:t>8A ENGLISH</w:t>
            </w:r>
          </w:p>
        </w:tc>
        <w:tc>
          <w:tcPr>
            <w:tcW w:type="dxa" w:w="222"/>
          </w:tcPr>
          <w:p>
            <w:r>
              <w:t>6C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ENGLISH</w:t>
            </w:r>
          </w:p>
        </w:tc>
        <w:tc>
          <w:tcPr>
            <w:tcW w:type="dxa" w:w="222"/>
          </w:tcPr>
          <w:p>
            <w:r>
              <w:t>7B ENGLISH</w:t>
            </w:r>
          </w:p>
        </w:tc>
      </w:tr>
      <w:tr>
        <w:tc>
          <w:tcPr>
            <w:tcW w:type="dxa" w:w="222"/>
          </w:tcPr>
          <w:p>
            <w:r>
              <w:t>SARWAT AZIZ</w:t>
            </w:r>
          </w:p>
        </w:tc>
        <w:tc>
          <w:tcPr>
            <w:tcW w:type="dxa" w:w="222"/>
          </w:tcPr>
          <w:p>
            <w:r>
              <w:t>7A GENERAL SCIENCE</w:t>
            </w:r>
          </w:p>
        </w:tc>
        <w:tc>
          <w:tcPr>
            <w:tcW w:type="dxa" w:w="222"/>
          </w:tcPr>
          <w:p>
            <w:r>
              <w:t>8B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GENERAL SCIENCE</w:t>
            </w:r>
          </w:p>
        </w:tc>
        <w:tc>
          <w:tcPr>
            <w:tcW w:type="dxa" w:w="222"/>
          </w:tcPr>
          <w:p>
            <w:r>
              <w:t>6A GENERAL SCIENCE</w:t>
            </w:r>
          </w:p>
        </w:tc>
        <w:tc>
          <w:tcPr>
            <w:tcW w:type="dxa" w:w="222"/>
          </w:tcPr>
          <w:p>
            <w:r>
              <w:t>6B GENERAL SCIENCE</w:t>
            </w:r>
          </w:p>
        </w:tc>
        <w:tc>
          <w:tcPr>
            <w:tcW w:type="dxa" w:w="222"/>
          </w:tcPr>
          <w:p>
            <w:r>
              <w:t>6B GENERAL SCIENCE</w:t>
            </w:r>
          </w:p>
        </w:tc>
        <w:tc>
          <w:tcPr>
            <w:tcW w:type="dxa" w:w="222"/>
          </w:tcPr>
          <w:p>
            <w:r>
              <w:t>7A GENERAL SCIENCE</w:t>
            </w:r>
          </w:p>
        </w:tc>
        <w:tc>
          <w:tcPr>
            <w:tcW w:type="dxa" w:w="222"/>
          </w:tcPr>
          <w:p>
            <w:r>
              <w:t>8B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GENERAL SCIENCE</w:t>
            </w:r>
          </w:p>
        </w:tc>
        <w:tc>
          <w:tcPr>
            <w:tcW w:type="dxa" w:w="222"/>
          </w:tcPr>
          <w:p>
            <w:r>
              <w:t>6A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GENERAL SCIENCE</w:t>
            </w:r>
          </w:p>
        </w:tc>
        <w:tc>
          <w:tcPr>
            <w:tcW w:type="dxa" w:w="222"/>
          </w:tcPr>
          <w:p>
            <w:r>
              <w:t>6B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8B GENERAL SCIENCE</w:t>
            </w:r>
          </w:p>
        </w:tc>
        <w:tc>
          <w:tcPr>
            <w:tcW w:type="dxa" w:w="222"/>
          </w:tcPr>
          <w:p>
            <w:r>
              <w:t>6A GENERAL SCIENCE</w:t>
            </w:r>
          </w:p>
        </w:tc>
        <w:tc>
          <w:tcPr>
            <w:tcW w:type="dxa" w:w="222"/>
          </w:tcPr>
          <w:p>
            <w:r>
              <w:t>7A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GENERAL SCIENCE</w:t>
            </w:r>
          </w:p>
        </w:tc>
        <w:tc>
          <w:tcPr>
            <w:tcW w:type="dxa" w:w="222"/>
          </w:tcPr>
          <w:p>
            <w:r>
              <w:t>8B GENERAL SCIENCE</w:t>
            </w:r>
          </w:p>
        </w:tc>
        <w:tc>
          <w:tcPr>
            <w:tcW w:type="dxa" w:w="222"/>
          </w:tcPr>
          <w:p>
            <w:r>
              <w:t>6A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GENERAL SCIENCE</w:t>
            </w:r>
          </w:p>
        </w:tc>
        <w:tc>
          <w:tcPr>
            <w:tcW w:type="dxa" w:w="222"/>
          </w:tcPr>
          <w:p>
            <w:r>
              <w:t>7A GENERAL SCIENCE</w:t>
            </w:r>
          </w:p>
        </w:tc>
        <w:tc>
          <w:tcPr>
            <w:tcW w:type="dxa" w:w="222"/>
          </w:tcPr>
          <w:p>
            <w:r>
              <w:t>6A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GENERAL SCIENCE</w:t>
            </w:r>
          </w:p>
        </w:tc>
        <w:tc>
          <w:tcPr>
            <w:tcW w:type="dxa" w:w="222"/>
          </w:tcPr>
          <w:p>
            <w:r>
              <w:t>8B GENERAL SCIENCE</w:t>
            </w:r>
          </w:p>
        </w:tc>
      </w:tr>
      <w:tr>
        <w:tc>
          <w:tcPr>
            <w:tcW w:type="dxa" w:w="222"/>
          </w:tcPr>
          <w:p>
            <w:r>
              <w:t>SHAZIA JAMEEL</w:t>
            </w:r>
          </w:p>
        </w:tc>
        <w:tc>
          <w:tcPr>
            <w:tcW w:type="dxa" w:w="222"/>
          </w:tcPr>
          <w:p>
            <w:r>
              <w:t>8B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8B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URDU</w:t>
            </w:r>
          </w:p>
        </w:tc>
        <w:tc>
          <w:tcPr>
            <w:tcW w:type="dxa" w:w="222"/>
          </w:tcPr>
          <w:p>
            <w:r>
              <w:t>9B URDU</w:t>
            </w:r>
          </w:p>
        </w:tc>
        <w:tc>
          <w:tcPr>
            <w:tcW w:type="dxa" w:w="222"/>
          </w:tcPr>
          <w:p>
            <w:r>
              <w:t>9C URDU</w:t>
            </w:r>
          </w:p>
        </w:tc>
        <w:tc>
          <w:tcPr>
            <w:tcW w:type="dxa" w:w="222"/>
          </w:tcPr>
          <w:p>
            <w:r>
              <w:t>7B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URDU</w:t>
            </w:r>
          </w:p>
        </w:tc>
        <w:tc>
          <w:tcPr>
            <w:tcW w:type="dxa" w:w="222"/>
          </w:tcPr>
          <w:p>
            <w:r>
              <w:t>7B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9C URDU</w:t>
            </w:r>
          </w:p>
        </w:tc>
        <w:tc>
          <w:tcPr>
            <w:tcW w:type="dxa" w:w="222"/>
          </w:tcPr>
          <w:p>
            <w:r>
              <w:t>8A URDU</w:t>
            </w:r>
          </w:p>
        </w:tc>
        <w:tc>
          <w:tcPr>
            <w:tcW w:type="dxa" w:w="222"/>
          </w:tcPr>
          <w:p>
            <w:r>
              <w:t>8B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8A URDU</w:t>
            </w:r>
          </w:p>
        </w:tc>
        <w:tc>
          <w:tcPr>
            <w:tcW w:type="dxa" w:w="222"/>
          </w:tcPr>
          <w:p>
            <w:r>
              <w:t>9C URDU</w:t>
            </w:r>
          </w:p>
        </w:tc>
        <w:tc>
          <w:tcPr>
            <w:tcW w:type="dxa" w:w="222"/>
          </w:tcPr>
          <w:p>
            <w:r>
              <w:t>9B URDU</w:t>
            </w:r>
          </w:p>
        </w:tc>
        <w:tc>
          <w:tcPr>
            <w:tcW w:type="dxa" w:w="222"/>
          </w:tcPr>
          <w:p>
            <w:r>
              <w:t>8B URDU</w:t>
            </w:r>
          </w:p>
        </w:tc>
        <w:tc>
          <w:tcPr>
            <w:tcW w:type="dxa" w:w="222"/>
          </w:tcPr>
          <w:p>
            <w:r>
              <w:t>7B URDU</w:t>
            </w:r>
          </w:p>
        </w:tc>
        <w:tc>
          <w:tcPr>
            <w:tcW w:type="dxa" w:w="222"/>
          </w:tcPr>
          <w:p>
            <w:r>
              <w:t>9B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8A URDU</w:t>
            </w:r>
          </w:p>
        </w:tc>
        <w:tc>
          <w:tcPr>
            <w:tcW w:type="dxa" w:w="222"/>
          </w:tcPr>
          <w:p>
            <w:r>
              <w:t>9C URDU</w:t>
            </w:r>
          </w:p>
        </w:tc>
        <w:tc>
          <w:tcPr>
            <w:tcW w:type="dxa" w:w="222"/>
          </w:tcPr>
          <w:p>
            <w:r>
              <w:t>8A URDU</w:t>
            </w:r>
          </w:p>
        </w:tc>
        <w:tc>
          <w:tcPr>
            <w:tcW w:type="dxa" w:w="222"/>
          </w:tcPr>
          <w:p>
            <w:r>
              <w:t>8B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8A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URDU</w:t>
            </w:r>
          </w:p>
        </w:tc>
        <w:tc>
          <w:tcPr>
            <w:tcW w:type="dxa" w:w="222"/>
          </w:tcPr>
          <w:p>
            <w:r>
              <w:t>9C URDU</w:t>
            </w:r>
          </w:p>
        </w:tc>
      </w:tr>
      <w:tr>
        <w:tc>
          <w:tcPr>
            <w:tcW w:type="dxa" w:w="222"/>
          </w:tcPr>
          <w:p>
            <w:r>
              <w:t>BEENISH KAMRAN</w:t>
            </w:r>
          </w:p>
        </w:tc>
        <w:tc>
          <w:tcPr>
            <w:tcW w:type="dxa" w:w="222"/>
          </w:tcPr>
          <w:p>
            <w:r>
              <w:t>8C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GENERAL SCIENCE</w:t>
            </w:r>
          </w:p>
        </w:tc>
        <w:tc>
          <w:tcPr>
            <w:tcW w:type="dxa" w:w="222"/>
          </w:tcPr>
          <w:p>
            <w:r>
              <w:t>7B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GENERAL SCIENCE</w:t>
            </w:r>
          </w:p>
        </w:tc>
        <w:tc>
          <w:tcPr>
            <w:tcW w:type="dxa" w:w="222"/>
          </w:tcPr>
          <w:p>
            <w:r>
              <w:t>6E GENERAL SCIENCE</w:t>
            </w:r>
          </w:p>
        </w:tc>
        <w:tc>
          <w:tcPr>
            <w:tcW w:type="dxa" w:w="222"/>
          </w:tcPr>
          <w:p>
            <w:r>
              <w:t>8C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 xml:space="preserve">10F GENERAL SCIENCE </w:t>
            </w:r>
          </w:p>
        </w:tc>
        <w:tc>
          <w:tcPr>
            <w:tcW w:type="dxa" w:w="222"/>
          </w:tcPr>
          <w:p>
            <w:r>
              <w:t>6E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GENERAL SCIENCE</w:t>
            </w:r>
          </w:p>
        </w:tc>
        <w:tc>
          <w:tcPr>
            <w:tcW w:type="dxa" w:w="222"/>
          </w:tcPr>
          <w:p>
            <w:r>
              <w:t>8C GENERAL SCIENCE</w:t>
            </w:r>
          </w:p>
        </w:tc>
        <w:tc>
          <w:tcPr>
            <w:tcW w:type="dxa" w:w="222"/>
          </w:tcPr>
          <w:p>
            <w:r>
              <w:t>6E GENERAL SCIENCE</w:t>
            </w:r>
          </w:p>
        </w:tc>
        <w:tc>
          <w:tcPr>
            <w:tcW w:type="dxa" w:w="222"/>
          </w:tcPr>
          <w:p>
            <w:r>
              <w:t xml:space="preserve">10F GENERAL SCIENCE 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GENERAL SCIENCE</w:t>
            </w:r>
          </w:p>
        </w:tc>
        <w:tc>
          <w:tcPr>
            <w:tcW w:type="dxa" w:w="222"/>
          </w:tcPr>
          <w:p>
            <w:r>
              <w:t>6D GENERAL SCIENCE</w:t>
            </w:r>
          </w:p>
        </w:tc>
        <w:tc>
          <w:tcPr>
            <w:tcW w:type="dxa" w:w="222"/>
          </w:tcPr>
          <w:p>
            <w:r>
              <w:t>7B GENERAL SCIENCE</w:t>
            </w:r>
          </w:p>
        </w:tc>
        <w:tc>
          <w:tcPr>
            <w:tcW w:type="dxa" w:w="222"/>
          </w:tcPr>
          <w:p>
            <w:r>
              <w:t>8C GENERAL SCIENCE</w:t>
            </w:r>
          </w:p>
        </w:tc>
        <w:tc>
          <w:tcPr>
            <w:tcW w:type="dxa" w:w="222"/>
          </w:tcPr>
          <w:p>
            <w:r>
              <w:t>6E GENERAL SCIENCE</w:t>
            </w:r>
          </w:p>
        </w:tc>
        <w:tc>
          <w:tcPr>
            <w:tcW w:type="dxa" w:w="222"/>
          </w:tcPr>
          <w:p>
            <w:r>
              <w:t xml:space="preserve">10F GENERAL SCIENCE 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GENERAL SCIENCE</w:t>
            </w:r>
          </w:p>
        </w:tc>
        <w:tc>
          <w:tcPr>
            <w:tcW w:type="dxa" w:w="222"/>
          </w:tcPr>
          <w:p>
            <w:r>
              <w:t xml:space="preserve">10F GENERAL SCIENCE </w:t>
            </w:r>
          </w:p>
        </w:tc>
        <w:tc>
          <w:tcPr>
            <w:tcW w:type="dxa" w:w="222"/>
          </w:tcPr>
          <w:p>
            <w:r>
              <w:t>8C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GENERAL SCIENCE</w:t>
            </w:r>
          </w:p>
        </w:tc>
        <w:tc>
          <w:tcPr>
            <w:tcW w:type="dxa" w:w="222"/>
          </w:tcPr>
          <w:p>
            <w:r>
              <w:t xml:space="preserve">10F GENERAL SCIENCE </w:t>
            </w:r>
          </w:p>
        </w:tc>
        <w:tc>
          <w:tcPr>
            <w:tcW w:type="dxa" w:w="222"/>
          </w:tcPr>
          <w:p>
            <w:r>
              <w:t>6E GENERAL SCIENCE</w:t>
            </w:r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SHAMA AMIR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9F URDU</w:t>
            </w:r>
          </w:p>
        </w:tc>
        <w:tc>
          <w:tcPr>
            <w:tcW w:type="dxa" w:w="222"/>
          </w:tcPr>
          <w:p>
            <w:r>
              <w:t>7D URDU</w:t>
            </w:r>
          </w:p>
        </w:tc>
        <w:tc>
          <w:tcPr>
            <w:tcW w:type="dxa" w:w="222"/>
          </w:tcPr>
          <w:p>
            <w:r>
              <w:t>8C URDU</w:t>
            </w:r>
          </w:p>
        </w:tc>
        <w:tc>
          <w:tcPr>
            <w:tcW w:type="dxa" w:w="222"/>
          </w:tcPr>
          <w:p>
            <w:r>
              <w:t>9E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9F URDU</w:t>
            </w:r>
          </w:p>
        </w:tc>
        <w:tc>
          <w:tcPr>
            <w:tcW w:type="dxa" w:w="222"/>
          </w:tcPr>
          <w:p>
            <w:r>
              <w:t>8D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8C URDU</w:t>
            </w:r>
          </w:p>
        </w:tc>
        <w:tc>
          <w:tcPr>
            <w:tcW w:type="dxa" w:w="222"/>
          </w:tcPr>
          <w:p>
            <w:r>
              <w:t>7D URDU</w:t>
            </w:r>
          </w:p>
        </w:tc>
        <w:tc>
          <w:tcPr>
            <w:tcW w:type="dxa" w:w="222"/>
          </w:tcPr>
          <w:p>
            <w:r>
              <w:t>9F URDU</w:t>
            </w:r>
          </w:p>
        </w:tc>
        <w:tc>
          <w:tcPr>
            <w:tcW w:type="dxa" w:w="222"/>
          </w:tcPr>
          <w:p>
            <w:r>
              <w:t>8D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9E URDU</w:t>
            </w:r>
          </w:p>
        </w:tc>
        <w:tc>
          <w:tcPr>
            <w:tcW w:type="dxa" w:w="222"/>
          </w:tcPr>
          <w:p>
            <w:r>
              <w:t>9F URDU</w:t>
            </w:r>
          </w:p>
        </w:tc>
        <w:tc>
          <w:tcPr>
            <w:tcW w:type="dxa" w:w="222"/>
          </w:tcPr>
          <w:p>
            <w:r>
              <w:t>7D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8D URDU</w:t>
            </w:r>
          </w:p>
        </w:tc>
        <w:tc>
          <w:tcPr>
            <w:tcW w:type="dxa" w:w="222"/>
          </w:tcPr>
          <w:p>
            <w:r>
              <w:t>8D URDU</w:t>
            </w:r>
          </w:p>
        </w:tc>
        <w:tc>
          <w:tcPr>
            <w:tcW w:type="dxa" w:w="222"/>
          </w:tcPr>
          <w:p>
            <w:r>
              <w:t>9E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9E URDU</w:t>
            </w:r>
          </w:p>
        </w:tc>
        <w:tc>
          <w:tcPr>
            <w:tcW w:type="dxa" w:w="222"/>
          </w:tcPr>
          <w:p>
            <w:r>
              <w:t>8C URDU</w:t>
            </w:r>
          </w:p>
        </w:tc>
        <w:tc>
          <w:tcPr>
            <w:tcW w:type="dxa" w:w="222"/>
          </w:tcPr>
          <w:p>
            <w:r>
              <w:t>9F URDU</w:t>
            </w:r>
          </w:p>
        </w:tc>
        <w:tc>
          <w:tcPr>
            <w:tcW w:type="dxa" w:w="222"/>
          </w:tcPr>
          <w:p>
            <w:r>
              <w:t>7D URDU</w:t>
            </w:r>
          </w:p>
        </w:tc>
        <w:tc>
          <w:tcPr>
            <w:tcW w:type="dxa" w:w="222"/>
          </w:tcPr>
          <w:p>
            <w:r>
              <w:t>7D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8C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9E URDU</w:t>
            </w:r>
          </w:p>
        </w:tc>
        <w:tc>
          <w:tcPr>
            <w:tcW w:type="dxa" w:w="222"/>
          </w:tcPr>
          <w:p>
            <w:r>
              <w:t>8C URDU</w:t>
            </w:r>
          </w:p>
        </w:tc>
        <w:tc>
          <w:tcPr>
            <w:tcW w:type="dxa" w:w="222"/>
          </w:tcPr>
          <w:p>
            <w:r>
              <w:t>8D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MARYAM KHAN</w:t>
            </w:r>
          </w:p>
        </w:tc>
        <w:tc>
          <w:tcPr>
            <w:tcW w:type="dxa" w:w="222"/>
          </w:tcPr>
          <w:p>
            <w:r>
              <w:t>7E ENGLISH</w:t>
            </w:r>
          </w:p>
        </w:tc>
        <w:tc>
          <w:tcPr>
            <w:tcW w:type="dxa" w:w="222"/>
          </w:tcPr>
          <w:p>
            <w:r>
              <w:t>7B S.ST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ENGLISH</w:t>
            </w:r>
          </w:p>
        </w:tc>
        <w:tc>
          <w:tcPr>
            <w:tcW w:type="dxa" w:w="222"/>
          </w:tcPr>
          <w:p>
            <w:r>
              <w:t>8C ENGLISH</w:t>
            </w:r>
          </w:p>
        </w:tc>
        <w:tc>
          <w:tcPr>
            <w:tcW w:type="dxa" w:w="222"/>
          </w:tcPr>
          <w:p>
            <w:r>
              <w:t>7B S.ST</w:t>
            </w:r>
          </w:p>
        </w:tc>
        <w:tc>
          <w:tcPr>
            <w:tcW w:type="dxa" w:w="222"/>
          </w:tcPr>
          <w:p>
            <w:r>
              <w:t>6E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7E ENGLISH</w:t>
            </w:r>
          </w:p>
        </w:tc>
        <w:tc>
          <w:tcPr>
            <w:tcW w:type="dxa" w:w="222"/>
          </w:tcPr>
          <w:p>
            <w:r>
              <w:t>6E ENGLISH</w:t>
            </w:r>
          </w:p>
        </w:tc>
        <w:tc>
          <w:tcPr>
            <w:tcW w:type="dxa" w:w="222"/>
          </w:tcPr>
          <w:p>
            <w:r>
              <w:t>7B S.ST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8C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S.ST</w:t>
            </w:r>
          </w:p>
        </w:tc>
        <w:tc>
          <w:tcPr>
            <w:tcW w:type="dxa" w:w="222"/>
          </w:tcPr>
          <w:p>
            <w:r>
              <w:t>6B ENGLISH</w:t>
            </w:r>
          </w:p>
        </w:tc>
        <w:tc>
          <w:tcPr>
            <w:tcW w:type="dxa" w:w="222"/>
          </w:tcPr>
          <w:p>
            <w:r>
              <w:t>7E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8C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6E ENGLISH</w:t>
            </w:r>
          </w:p>
        </w:tc>
        <w:tc>
          <w:tcPr>
            <w:tcW w:type="dxa" w:w="222"/>
          </w:tcPr>
          <w:p>
            <w:r>
              <w:t>7E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8C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6E ENGLISH</w:t>
            </w:r>
          </w:p>
        </w:tc>
        <w:tc>
          <w:tcPr>
            <w:tcW w:type="dxa" w:w="222"/>
          </w:tcPr>
          <w:p>
            <w:r>
              <w:t>7E ENGLISH</w:t>
            </w:r>
          </w:p>
        </w:tc>
        <w:tc>
          <w:tcPr>
            <w:tcW w:type="dxa" w:w="222"/>
          </w:tcPr>
          <w:p>
            <w:r>
              <w:t>8C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ENGLISH</w:t>
            </w:r>
          </w:p>
        </w:tc>
        <w:tc>
          <w:tcPr>
            <w:tcW w:type="dxa" w:w="222"/>
          </w:tcPr>
          <w:p>
            <w:r>
              <w:t>6E ENGLISH</w:t>
            </w:r>
          </w:p>
        </w:tc>
      </w:tr>
      <w:tr>
        <w:tc>
          <w:tcPr>
            <w:tcW w:type="dxa" w:w="222"/>
          </w:tcPr>
          <w:p>
            <w:r>
              <w:t>KINZA MUNEER</w:t>
            </w:r>
          </w:p>
        </w:tc>
        <w:tc>
          <w:tcPr>
            <w:tcW w:type="dxa" w:w="222"/>
          </w:tcPr>
          <w:p>
            <w:r>
              <w:t>7D MATHS</w:t>
            </w:r>
          </w:p>
        </w:tc>
        <w:tc>
          <w:tcPr>
            <w:tcW w:type="dxa" w:w="222"/>
          </w:tcPr>
          <w:p>
            <w:r>
              <w:t>6C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6E MATHS</w:t>
            </w:r>
          </w:p>
        </w:tc>
        <w:tc>
          <w:tcPr>
            <w:tcW w:type="dxa" w:w="222"/>
          </w:tcPr>
          <w:p>
            <w:r>
              <w:t>8D MATHS</w:t>
            </w:r>
          </w:p>
        </w:tc>
        <w:tc>
          <w:tcPr>
            <w:tcW w:type="dxa" w:w="222"/>
          </w:tcPr>
          <w:p>
            <w:r>
              <w:t>6C MATHS</w:t>
            </w:r>
          </w:p>
        </w:tc>
        <w:tc>
          <w:tcPr>
            <w:tcW w:type="dxa" w:w="222"/>
          </w:tcPr>
          <w:p>
            <w:r>
              <w:t>8D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MATHS</w:t>
            </w:r>
          </w:p>
        </w:tc>
        <w:tc>
          <w:tcPr>
            <w:tcW w:type="dxa" w:w="222"/>
          </w:tcPr>
          <w:p>
            <w:r>
              <w:t>6C MATHS</w:t>
            </w:r>
          </w:p>
        </w:tc>
        <w:tc>
          <w:tcPr>
            <w:tcW w:type="dxa" w:w="222"/>
          </w:tcPr>
          <w:p>
            <w:r>
              <w:t>6C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6C MATHS</w:t>
            </w:r>
          </w:p>
        </w:tc>
        <w:tc>
          <w:tcPr>
            <w:tcW w:type="dxa" w:w="222"/>
          </w:tcPr>
          <w:p>
            <w:r>
              <w:t>6E TS</w:t>
            </w:r>
          </w:p>
        </w:tc>
        <w:tc>
          <w:tcPr>
            <w:tcW w:type="dxa" w:w="222"/>
          </w:tcPr>
          <w:p>
            <w:r>
              <w:t>6E MATHS</w:t>
            </w:r>
          </w:p>
        </w:tc>
        <w:tc>
          <w:tcPr>
            <w:tcW w:type="dxa" w:w="222"/>
          </w:tcPr>
          <w:p>
            <w:r>
              <w:t>7D MATHS</w:t>
            </w:r>
          </w:p>
        </w:tc>
        <w:tc>
          <w:tcPr>
            <w:tcW w:type="dxa" w:w="222"/>
          </w:tcPr>
          <w:p>
            <w:r>
              <w:t>8D MATHS</w:t>
            </w:r>
          </w:p>
        </w:tc>
        <w:tc>
          <w:tcPr>
            <w:tcW w:type="dxa" w:w="222"/>
          </w:tcPr>
          <w:p>
            <w:r>
              <w:t>6E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6E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MATHS</w:t>
            </w:r>
          </w:p>
        </w:tc>
        <w:tc>
          <w:tcPr>
            <w:tcW w:type="dxa" w:w="222"/>
          </w:tcPr>
          <w:p>
            <w:r>
              <w:t>6C MATHS</w:t>
            </w:r>
          </w:p>
        </w:tc>
        <w:tc>
          <w:tcPr>
            <w:tcW w:type="dxa" w:w="222"/>
          </w:tcPr>
          <w:p>
            <w:r>
              <w:t>6E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8D MATHS</w:t>
            </w:r>
          </w:p>
        </w:tc>
        <w:tc>
          <w:tcPr>
            <w:tcW w:type="dxa" w:w="222"/>
          </w:tcPr>
          <w:p>
            <w:r>
              <w:t>8D MATHS</w:t>
            </w:r>
          </w:p>
        </w:tc>
        <w:tc>
          <w:tcPr>
            <w:tcW w:type="dxa" w:w="222"/>
          </w:tcPr>
          <w:p>
            <w:r>
              <w:t>8D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MATHS</w:t>
            </w:r>
          </w:p>
        </w:tc>
        <w:tc>
          <w:tcPr>
            <w:tcW w:type="dxa" w:w="222"/>
          </w:tcPr>
          <w:p>
            <w:r>
              <w:t>6E MATHS</w:t>
            </w:r>
          </w:p>
        </w:tc>
        <w:tc>
          <w:tcPr>
            <w:tcW w:type="dxa" w:w="222"/>
          </w:tcPr>
          <w:p>
            <w:r>
              <w:t>7D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RABIA IQBAL</w:t>
            </w:r>
          </w:p>
        </w:tc>
        <w:tc>
          <w:tcPr>
            <w:tcW w:type="dxa" w:w="222"/>
          </w:tcPr>
          <w:p>
            <w:r>
              <w:t>6B MATHS</w:t>
            </w:r>
          </w:p>
        </w:tc>
        <w:tc>
          <w:tcPr>
            <w:tcW w:type="dxa" w:w="222"/>
          </w:tcPr>
          <w:p>
            <w:r>
              <w:t>9C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MATHS</w:t>
            </w:r>
          </w:p>
        </w:tc>
        <w:tc>
          <w:tcPr>
            <w:tcW w:type="dxa" w:w="222"/>
          </w:tcPr>
          <w:p>
            <w:r>
              <w:t>6A MATHS</w:t>
            </w:r>
          </w:p>
        </w:tc>
        <w:tc>
          <w:tcPr>
            <w:tcW w:type="dxa" w:w="222"/>
          </w:tcPr>
          <w:p>
            <w:r>
              <w:t>9C MATHS</w:t>
            </w:r>
          </w:p>
        </w:tc>
        <w:tc>
          <w:tcPr>
            <w:tcW w:type="dxa" w:w="222"/>
          </w:tcPr>
          <w:p>
            <w:r>
              <w:t>6A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MATHS</w:t>
            </w:r>
          </w:p>
        </w:tc>
        <w:tc>
          <w:tcPr>
            <w:tcW w:type="dxa" w:w="222"/>
          </w:tcPr>
          <w:p>
            <w:r>
              <w:t>9C MATHS</w:t>
            </w:r>
          </w:p>
        </w:tc>
        <w:tc>
          <w:tcPr>
            <w:tcW w:type="dxa" w:w="222"/>
          </w:tcPr>
          <w:p>
            <w:r>
              <w:t>7A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MATHS</w:t>
            </w:r>
          </w:p>
        </w:tc>
        <w:tc>
          <w:tcPr>
            <w:tcW w:type="dxa" w:w="222"/>
          </w:tcPr>
          <w:p>
            <w:r>
              <w:t>9C MATHS</w:t>
            </w:r>
          </w:p>
        </w:tc>
        <w:tc>
          <w:tcPr>
            <w:tcW w:type="dxa" w:w="222"/>
          </w:tcPr>
          <w:p>
            <w:r>
              <w:t>6A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MATHS</w:t>
            </w:r>
          </w:p>
        </w:tc>
        <w:tc>
          <w:tcPr>
            <w:tcW w:type="dxa" w:w="222"/>
          </w:tcPr>
          <w:p>
            <w:r>
              <w:t>7A MATHS</w:t>
            </w:r>
          </w:p>
        </w:tc>
        <w:tc>
          <w:tcPr>
            <w:tcW w:type="dxa" w:w="222"/>
          </w:tcPr>
          <w:p>
            <w:r>
              <w:t>6A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6A MATHS</w:t>
            </w:r>
          </w:p>
        </w:tc>
        <w:tc>
          <w:tcPr>
            <w:tcW w:type="dxa" w:w="222"/>
          </w:tcPr>
          <w:p>
            <w:r>
              <w:t>9C MATHS</w:t>
            </w:r>
          </w:p>
        </w:tc>
        <w:tc>
          <w:tcPr>
            <w:tcW w:type="dxa" w:w="222"/>
          </w:tcPr>
          <w:p>
            <w:r>
              <w:t>6B MATHS</w:t>
            </w:r>
          </w:p>
        </w:tc>
        <w:tc>
          <w:tcPr>
            <w:tcW w:type="dxa" w:w="222"/>
          </w:tcPr>
          <w:p>
            <w:r>
              <w:t>7A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9C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6A MATHS</w:t>
            </w:r>
          </w:p>
        </w:tc>
        <w:tc>
          <w:tcPr>
            <w:tcW w:type="dxa" w:w="222"/>
          </w:tcPr>
          <w:p>
            <w:r>
              <w:t>6B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HUMAIRA</w:t>
            </w:r>
          </w:p>
        </w:tc>
        <w:tc>
          <w:tcPr>
            <w:tcW w:type="dxa" w:w="222"/>
          </w:tcPr>
          <w:p>
            <w:r>
              <w:t>9D URDU</w:t>
            </w:r>
          </w:p>
        </w:tc>
        <w:tc>
          <w:tcPr>
            <w:tcW w:type="dxa" w:w="222"/>
          </w:tcPr>
          <w:p>
            <w:r>
              <w:t>9A URDU</w:t>
            </w:r>
          </w:p>
        </w:tc>
        <w:tc>
          <w:tcPr>
            <w:tcW w:type="dxa" w:w="222"/>
          </w:tcPr>
          <w:p>
            <w:r>
              <w:t>9A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9A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7E URDU</w:t>
            </w:r>
          </w:p>
        </w:tc>
        <w:tc>
          <w:tcPr>
            <w:tcW w:type="dxa" w:w="222"/>
          </w:tcPr>
          <w:p>
            <w:r>
              <w:t>6A URDU</w:t>
            </w:r>
          </w:p>
        </w:tc>
        <w:tc>
          <w:tcPr>
            <w:tcW w:type="dxa" w:w="222"/>
          </w:tcPr>
          <w:p>
            <w:r>
              <w:t>9D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URDU</w:t>
            </w:r>
          </w:p>
        </w:tc>
        <w:tc>
          <w:tcPr>
            <w:tcW w:type="dxa" w:w="222"/>
          </w:tcPr>
          <w:p>
            <w:r>
              <w:t>7E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7E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6A URDU</w:t>
            </w:r>
          </w:p>
        </w:tc>
        <w:tc>
          <w:tcPr>
            <w:tcW w:type="dxa" w:w="222"/>
          </w:tcPr>
          <w:p>
            <w:r>
              <w:t>9D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URDU</w:t>
            </w:r>
          </w:p>
        </w:tc>
        <w:tc>
          <w:tcPr>
            <w:tcW w:type="dxa" w:w="222"/>
          </w:tcPr>
          <w:p>
            <w:r>
              <w:t>6A URDU</w:t>
            </w:r>
          </w:p>
        </w:tc>
        <w:tc>
          <w:tcPr>
            <w:tcW w:type="dxa" w:w="222"/>
          </w:tcPr>
          <w:p>
            <w:r>
              <w:t>7E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6A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7E URDU</w:t>
            </w:r>
          </w:p>
        </w:tc>
        <w:tc>
          <w:tcPr>
            <w:tcW w:type="dxa" w:w="222"/>
          </w:tcPr>
          <w:p>
            <w:r>
              <w:t>9A URDU</w:t>
            </w:r>
          </w:p>
        </w:tc>
        <w:tc>
          <w:tcPr>
            <w:tcW w:type="dxa" w:w="222"/>
          </w:tcPr>
          <w:p>
            <w:r>
              <w:t>6B URDU</w:t>
            </w:r>
          </w:p>
        </w:tc>
        <w:tc>
          <w:tcPr>
            <w:tcW w:type="dxa" w:w="222"/>
          </w:tcPr>
          <w:p>
            <w:r>
              <w:t>6B URDU</w:t>
            </w:r>
          </w:p>
        </w:tc>
        <w:tc>
          <w:tcPr>
            <w:tcW w:type="dxa" w:w="222"/>
          </w:tcPr>
          <w:p>
            <w:r>
              <w:t>9D URDU</w:t>
            </w:r>
          </w:p>
        </w:tc>
        <w:tc>
          <w:tcPr>
            <w:tcW w:type="dxa" w:w="222"/>
          </w:tcPr>
          <w:p>
            <w:r>
              <w:t>9A URDU</w:t>
            </w:r>
          </w:p>
        </w:tc>
        <w:tc>
          <w:tcPr>
            <w:tcW w:type="dxa" w:w="222"/>
          </w:tcPr>
          <w:p>
            <w:r>
              <w:t>6B URDU</w:t>
            </w:r>
          </w:p>
        </w:tc>
        <w:tc>
          <w:tcPr>
            <w:tcW w:type="dxa" w:w="222"/>
          </w:tcPr>
          <w:p>
            <w:r>
              <w:t>6A URDU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IRUM NAZ</w:t>
            </w:r>
          </w:p>
        </w:tc>
        <w:tc>
          <w:tcPr>
            <w:tcW w:type="dxa" w:w="222"/>
          </w:tcPr>
          <w:p>
            <w:r>
              <w:t>10C COMPUTER IX-X</w:t>
            </w:r>
          </w:p>
        </w:tc>
        <w:tc>
          <w:tcPr>
            <w:tcW w:type="dxa" w:w="222"/>
          </w:tcPr>
          <w:p>
            <w:r>
              <w:t>8D COMPUTER</w:t>
            </w:r>
          </w:p>
        </w:tc>
        <w:tc>
          <w:tcPr>
            <w:tcW w:type="dxa" w:w="222"/>
          </w:tcPr>
          <w:p>
            <w:r>
              <w:t>7E COMPUTER</w:t>
            </w:r>
          </w:p>
        </w:tc>
        <w:tc>
          <w:tcPr>
            <w:tcW w:type="dxa" w:w="222"/>
          </w:tcPr>
          <w:p>
            <w:r>
              <w:t>9F COMPUTER IX-X</w:t>
            </w:r>
          </w:p>
        </w:tc>
        <w:tc>
          <w:tcPr>
            <w:tcW w:type="dxa" w:w="222"/>
          </w:tcPr>
          <w:p>
            <w:r>
              <w:t>7A COMPUTER</w:t>
            </w:r>
          </w:p>
        </w:tc>
        <w:tc>
          <w:tcPr>
            <w:tcW w:type="dxa" w:w="222"/>
          </w:tcPr>
          <w:p>
            <w:r>
              <w:t>8C COMPUTER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7E COMPUTER</w:t>
            </w:r>
          </w:p>
        </w:tc>
        <w:tc>
          <w:tcPr>
            <w:tcW w:type="dxa" w:w="222"/>
          </w:tcPr>
          <w:p>
            <w:r>
              <w:t>10C COMPUTER IX-X</w:t>
            </w:r>
          </w:p>
        </w:tc>
        <w:tc>
          <w:tcPr>
            <w:tcW w:type="dxa" w:w="222"/>
          </w:tcPr>
          <w:p>
            <w:r>
              <w:t>8C COMPUTER</w:t>
            </w:r>
          </w:p>
        </w:tc>
        <w:tc>
          <w:tcPr>
            <w:tcW w:type="dxa" w:w="222"/>
          </w:tcPr>
          <w:p>
            <w:r>
              <w:t>9F COMPUTER IX-X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8D COMPUTER</w:t>
            </w:r>
          </w:p>
        </w:tc>
        <w:tc>
          <w:tcPr>
            <w:tcW w:type="dxa" w:w="222"/>
          </w:tcPr>
          <w:p>
            <w:r>
              <w:t>6A COMPUTER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8D COMPUTER</w:t>
            </w:r>
          </w:p>
        </w:tc>
        <w:tc>
          <w:tcPr>
            <w:tcW w:type="dxa" w:w="222"/>
          </w:tcPr>
          <w:p>
            <w:r>
              <w:t>10C COMPUTER IX-X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COMPUTER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8C COMPUTER</w:t>
            </w:r>
          </w:p>
        </w:tc>
        <w:tc>
          <w:tcPr>
            <w:tcW w:type="dxa" w:w="222"/>
          </w:tcPr>
          <w:p>
            <w:r>
              <w:t>9F COMPUTER IX-X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COMPUTER IX-X</w:t>
            </w:r>
          </w:p>
        </w:tc>
        <w:tc>
          <w:tcPr>
            <w:tcW w:type="dxa" w:w="222"/>
          </w:tcPr>
          <w:p>
            <w:r>
              <w:t>9F COMPUTER IX-X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7E COMPUTER</w:t>
            </w:r>
          </w:p>
        </w:tc>
        <w:tc>
          <w:tcPr>
            <w:tcW w:type="dxa" w:w="222"/>
          </w:tcPr>
          <w:p>
            <w:r>
              <w:t>7A COMPUTER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COMPUTER IX-X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6A COMPUTER</w:t>
            </w:r>
          </w:p>
        </w:tc>
        <w:tc>
          <w:tcPr>
            <w:tcW w:type="dxa" w:w="222"/>
          </w:tcPr>
          <w:p>
            <w:r>
              <w:t>9F COMPUTER IX-X</w:t>
            </w:r>
          </w:p>
        </w:tc>
        <w:tc>
          <w:tcPr>
            <w:tcW w:type="dxa" w:w="222"/>
          </w:tcPr>
          <w:p>
            <w:r>
              <w:t>6A COMPUTER</w:t>
            </w:r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SAQIBA</w:t>
            </w:r>
          </w:p>
        </w:tc>
        <w:tc>
          <w:tcPr>
            <w:tcW w:type="dxa" w:w="222"/>
          </w:tcPr>
          <w:p>
            <w:r>
              <w:t>9C COMPUTER IX-X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6E COMPUTER</w:t>
            </w:r>
          </w:p>
        </w:tc>
        <w:tc>
          <w:tcPr>
            <w:tcW w:type="dxa" w:w="222"/>
          </w:tcPr>
          <w:p>
            <w:r>
              <w:t>6C COMPUTER</w:t>
            </w:r>
          </w:p>
        </w:tc>
        <w:tc>
          <w:tcPr>
            <w:tcW w:type="dxa" w:w="222"/>
          </w:tcPr>
          <w:p>
            <w:r>
              <w:t>6C COMPUTER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COMPUTER</w:t>
            </w:r>
          </w:p>
        </w:tc>
        <w:tc>
          <w:tcPr>
            <w:tcW w:type="dxa" w:w="222"/>
          </w:tcPr>
          <w:p>
            <w:r>
              <w:t>9C COMPUTER IX-X</w:t>
            </w:r>
          </w:p>
        </w:tc>
        <w:tc>
          <w:tcPr>
            <w:tcW w:type="dxa" w:w="222"/>
          </w:tcPr>
          <w:p>
            <w:r>
              <w:t>8A COMPUTER</w:t>
            </w:r>
          </w:p>
        </w:tc>
        <w:tc>
          <w:tcPr>
            <w:tcW w:type="dxa" w:w="222"/>
          </w:tcPr>
          <w:p>
            <w:r>
              <w:t>6E COMPUTER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8A COMPUTER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10E COMPUTER IX-X</w:t>
            </w:r>
          </w:p>
        </w:tc>
        <w:tc>
          <w:tcPr>
            <w:tcW w:type="dxa" w:w="222"/>
          </w:tcPr>
          <w:p>
            <w:r>
              <w:t>9C COMPUTER IX-X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10E COMPUTER IX-X</w:t>
            </w:r>
          </w:p>
        </w:tc>
        <w:tc>
          <w:tcPr>
            <w:tcW w:type="dxa" w:w="222"/>
          </w:tcPr>
          <w:p>
            <w:r>
              <w:t>8A COMPUTER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COMPUTER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9C COMPUTER IX-X</w:t>
            </w:r>
          </w:p>
        </w:tc>
        <w:tc>
          <w:tcPr>
            <w:tcW w:type="dxa" w:w="222"/>
          </w:tcPr>
          <w:p>
            <w:r>
              <w:t>10E COMPUTER IX-X</w:t>
            </w:r>
          </w:p>
        </w:tc>
        <w:tc>
          <w:tcPr>
            <w:tcW w:type="dxa" w:w="222"/>
          </w:tcPr>
          <w:p>
            <w:r>
              <w:t>10E COMPUTER IX-X</w:t>
            </w:r>
          </w:p>
        </w:tc>
        <w:tc>
          <w:tcPr>
            <w:tcW w:type="dxa" w:w="222"/>
          </w:tcPr>
          <w:p>
            <w:r>
              <w:t>6E COMPUTER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9C COMPUTER IX-X</w:t>
            </w:r>
          </w:p>
        </w:tc>
        <w:tc>
          <w:tcPr>
            <w:tcW w:type="dxa" w:w="222"/>
          </w:tcPr>
          <w:p>
            <w:r>
              <w:t>7D COMPUTER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6C COMPUTER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10E COMPUTER IX-X</w:t>
            </w:r>
          </w:p>
        </w:tc>
      </w:tr>
      <w:tr>
        <w:tc>
          <w:tcPr>
            <w:tcW w:type="dxa" w:w="222"/>
          </w:tcPr>
          <w:p>
            <w:r>
              <w:t>KANWAL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COMPUTER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COMPUTER IX-X</w:t>
            </w:r>
          </w:p>
        </w:tc>
        <w:tc>
          <w:tcPr>
            <w:tcW w:type="dxa" w:w="222"/>
          </w:tcPr>
          <w:p>
            <w:r>
              <w:t>10F COMPUTER IX-X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8B COMPUTER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COMPUTER</w:t>
            </w:r>
          </w:p>
        </w:tc>
        <w:tc>
          <w:tcPr>
            <w:tcW w:type="dxa" w:w="222"/>
          </w:tcPr>
          <w:p>
            <w:r>
              <w:t>8B COMPUTER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9E COMPUTER IX-X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COMPUTER IX-X</w:t>
            </w:r>
          </w:p>
        </w:tc>
        <w:tc>
          <w:tcPr>
            <w:tcW w:type="dxa" w:w="222"/>
          </w:tcPr>
          <w:p>
            <w:r>
              <w:t>9E COMPUTER IX-X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COMPUTER</w:t>
            </w:r>
          </w:p>
        </w:tc>
        <w:tc>
          <w:tcPr>
            <w:tcW w:type="dxa" w:w="222"/>
          </w:tcPr>
          <w:p>
            <w:r>
              <w:t>6B COMPUTER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COMPUTER</w:t>
            </w:r>
          </w:p>
        </w:tc>
        <w:tc>
          <w:tcPr>
            <w:tcW w:type="dxa" w:w="222"/>
          </w:tcPr>
          <w:p>
            <w:r>
              <w:t>7C COMPUTER</w:t>
            </w:r>
          </w:p>
        </w:tc>
        <w:tc>
          <w:tcPr>
            <w:tcW w:type="dxa" w:w="222"/>
          </w:tcPr>
          <w:p>
            <w:r>
              <w:t>6B COMPUTER</w:t>
            </w:r>
          </w:p>
        </w:tc>
        <w:tc>
          <w:tcPr>
            <w:tcW w:type="dxa" w:w="222"/>
          </w:tcPr>
          <w:p>
            <w:r>
              <w:t>7C COMPUTER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COMPUTER</w:t>
            </w:r>
          </w:p>
        </w:tc>
        <w:tc>
          <w:tcPr>
            <w:tcW w:type="dxa" w:w="222"/>
          </w:tcPr>
          <w:p>
            <w:r>
              <w:t>7C COMPUTER</w:t>
            </w:r>
          </w:p>
        </w:tc>
        <w:tc>
          <w:tcPr>
            <w:tcW w:type="dxa" w:w="222"/>
          </w:tcPr>
          <w:p>
            <w:r>
              <w:t>9E COMPUTER IX-X</w:t>
            </w:r>
          </w:p>
        </w:tc>
        <w:tc>
          <w:tcPr>
            <w:tcW w:type="dxa" w:w="222"/>
          </w:tcPr>
          <w:p>
            <w:r>
              <w:t>10F COMPUTER IX-X</w:t>
            </w:r>
          </w:p>
        </w:tc>
        <w:tc>
          <w:tcPr>
            <w:tcW w:type="dxa" w:w="222"/>
          </w:tcPr>
          <w:p>
            <w:r>
              <w:t>9E COMPUTER IX-X</w:t>
            </w:r>
          </w:p>
        </w:tc>
        <w:tc>
          <w:tcPr>
            <w:tcW w:type="dxa" w:w="222"/>
          </w:tcPr>
          <w:p>
            <w:r>
              <w:t>8B COMPUTER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COMPUTER IX-X</w:t>
            </w:r>
          </w:p>
        </w:tc>
        <w:tc>
          <w:tcPr>
            <w:tcW w:type="dxa" w:w="222"/>
          </w:tcPr>
          <w:p>
            <w:r>
              <w:t>6D COMPUTER</w:t>
            </w:r>
          </w:p>
        </w:tc>
        <w:tc>
          <w:tcPr>
            <w:tcW w:type="dxa" w:w="222"/>
          </w:tcPr>
          <w:p>
            <w:r>
              <w:t>9E COMPUTER IX-X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COMPUTER</w:t>
            </w:r>
          </w:p>
        </w:tc>
      </w:tr>
      <w:tr>
        <w:tc>
          <w:tcPr>
            <w:tcW w:type="dxa" w:w="222"/>
          </w:tcPr>
          <w:p>
            <w:r>
              <w:t>IRUM BATOOL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ENGLISH</w:t>
            </w:r>
          </w:p>
        </w:tc>
        <w:tc>
          <w:tcPr>
            <w:tcW w:type="dxa" w:w="222"/>
          </w:tcPr>
          <w:p>
            <w:r>
              <w:t>10B ENGLISH</w:t>
            </w:r>
          </w:p>
        </w:tc>
        <w:tc>
          <w:tcPr>
            <w:tcW w:type="dxa" w:w="222"/>
          </w:tcPr>
          <w:p>
            <w:r>
              <w:t>9A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8B S.ST</w:t>
            </w:r>
          </w:p>
        </w:tc>
        <w:tc>
          <w:tcPr>
            <w:tcW w:type="dxa" w:w="222"/>
          </w:tcPr>
          <w:p>
            <w:r>
              <w:t>10E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10B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ENGLISH</w:t>
            </w:r>
          </w:p>
        </w:tc>
        <w:tc>
          <w:tcPr>
            <w:tcW w:type="dxa" w:w="222"/>
          </w:tcPr>
          <w:p>
            <w:r>
              <w:t>8B S.ST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9A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10B ENGLISH</w:t>
            </w:r>
          </w:p>
        </w:tc>
        <w:tc>
          <w:tcPr>
            <w:tcW w:type="dxa" w:w="222"/>
          </w:tcPr>
          <w:p>
            <w:r>
              <w:t>10F ENGLISH</w:t>
            </w:r>
          </w:p>
        </w:tc>
        <w:tc>
          <w:tcPr>
            <w:tcW w:type="dxa" w:w="222"/>
          </w:tcPr>
          <w:p>
            <w:r>
              <w:t>10E ENGLISH</w:t>
            </w:r>
          </w:p>
        </w:tc>
        <w:tc>
          <w:tcPr>
            <w:tcW w:type="dxa" w:w="222"/>
          </w:tcPr>
          <w:p>
            <w:r>
              <w:t>9A ENGLISH</w:t>
            </w:r>
          </w:p>
        </w:tc>
        <w:tc>
          <w:tcPr>
            <w:tcW w:type="dxa" w:w="222"/>
          </w:tcPr>
          <w:p>
            <w:r>
              <w:t>10E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9A ENGLISH</w:t>
            </w:r>
          </w:p>
        </w:tc>
        <w:tc>
          <w:tcPr>
            <w:tcW w:type="dxa" w:w="222"/>
          </w:tcPr>
          <w:p>
            <w:r>
              <w:t>10B ENGLISH</w:t>
            </w:r>
          </w:p>
        </w:tc>
        <w:tc>
          <w:tcPr>
            <w:tcW w:type="dxa" w:w="222"/>
          </w:tcPr>
          <w:p>
            <w:r>
              <w:t>10F ENGLISH</w:t>
            </w:r>
          </w:p>
        </w:tc>
        <w:tc>
          <w:tcPr>
            <w:tcW w:type="dxa" w:w="222"/>
          </w:tcPr>
          <w:p>
            <w:r>
              <w:t>8B S.ST</w:t>
            </w:r>
          </w:p>
        </w:tc>
        <w:tc>
          <w:tcPr>
            <w:tcW w:type="dxa" w:w="222"/>
          </w:tcPr>
          <w:p>
            <w:r>
              <w:t>8B S.ST</w:t>
            </w:r>
          </w:p>
        </w:tc>
        <w:tc>
          <w:tcPr>
            <w:tcW w:type="dxa" w:w="222"/>
          </w:tcPr>
          <w:p>
            <w:r>
              <w:t>10E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10E ENGLISH</w:t>
            </w:r>
          </w:p>
        </w:tc>
        <w:tc>
          <w:tcPr>
            <w:tcW w:type="dxa" w:w="222"/>
          </w:tcPr>
          <w:p>
            <w:r>
              <w:t>9A ENGLISH</w:t>
            </w:r>
          </w:p>
        </w:tc>
        <w:tc>
          <w:tcPr>
            <w:tcW w:type="dxa" w:w="222"/>
          </w:tcPr>
          <w:p>
            <w:r>
              <w:t>10F ENGLISH</w:t>
            </w:r>
          </w:p>
        </w:tc>
        <w:tc>
          <w:tcPr>
            <w:tcW w:type="dxa" w:w="222"/>
          </w:tcPr>
          <w:p>
            <w:r>
              <w:t>10B ENGLISH</w:t>
            </w:r>
          </w:p>
        </w:tc>
      </w:tr>
      <w:tr>
        <w:tc>
          <w:tcPr>
            <w:tcW w:type="dxa" w:w="222"/>
          </w:tcPr>
          <w:p>
            <w:r>
              <w:t>ZOHA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S.ST</w:t>
            </w:r>
          </w:p>
        </w:tc>
        <w:tc>
          <w:tcPr>
            <w:tcW w:type="dxa" w:w="222"/>
          </w:tcPr>
          <w:p>
            <w:r>
              <w:t>9E ENGLISH</w:t>
            </w:r>
          </w:p>
        </w:tc>
        <w:tc>
          <w:tcPr>
            <w:tcW w:type="dxa" w:w="222"/>
          </w:tcPr>
          <w:p>
            <w:r>
              <w:t>7D S.ST</w:t>
            </w:r>
          </w:p>
        </w:tc>
        <w:tc>
          <w:tcPr>
            <w:tcW w:type="dxa" w:w="222"/>
          </w:tcPr>
          <w:p>
            <w:r>
              <w:t>9F ENGLISH</w:t>
            </w:r>
          </w:p>
        </w:tc>
        <w:tc>
          <w:tcPr>
            <w:tcW w:type="dxa" w:w="222"/>
          </w:tcPr>
          <w:p>
            <w:r>
              <w:t>7D S.ST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ENGLISH</w:t>
            </w:r>
          </w:p>
        </w:tc>
        <w:tc>
          <w:tcPr>
            <w:tcW w:type="dxa" w:w="222"/>
          </w:tcPr>
          <w:p>
            <w:r>
              <w:t>9E ENGLISH</w:t>
            </w:r>
          </w:p>
        </w:tc>
        <w:tc>
          <w:tcPr>
            <w:tcW w:type="dxa" w:w="222"/>
          </w:tcPr>
          <w:p>
            <w:r>
              <w:t>7D S.ST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9F ENGLISH</w:t>
            </w:r>
          </w:p>
        </w:tc>
        <w:tc>
          <w:tcPr>
            <w:tcW w:type="dxa" w:w="222"/>
          </w:tcPr>
          <w:p>
            <w:r>
              <w:t>7A ENGLISH</w:t>
            </w:r>
          </w:p>
        </w:tc>
        <w:tc>
          <w:tcPr>
            <w:tcW w:type="dxa" w:w="222"/>
          </w:tcPr>
          <w:p>
            <w:r>
              <w:t>7C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9E ENGLISH</w:t>
            </w:r>
          </w:p>
        </w:tc>
        <w:tc>
          <w:tcPr>
            <w:tcW w:type="dxa" w:w="222"/>
          </w:tcPr>
          <w:p>
            <w:r>
              <w:t>7C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9F ENGLISH</w:t>
            </w:r>
          </w:p>
        </w:tc>
        <w:tc>
          <w:tcPr>
            <w:tcW w:type="dxa" w:w="222"/>
          </w:tcPr>
          <w:p>
            <w:r>
              <w:t>7A ENGLISH</w:t>
            </w:r>
          </w:p>
        </w:tc>
        <w:tc>
          <w:tcPr>
            <w:tcW w:type="dxa" w:w="222"/>
          </w:tcPr>
          <w:p>
            <w:r>
              <w:t>9E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7C ENGLISH</w:t>
            </w:r>
          </w:p>
        </w:tc>
        <w:tc>
          <w:tcPr>
            <w:tcW w:type="dxa" w:w="222"/>
          </w:tcPr>
          <w:p>
            <w:r>
              <w:t>7A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9F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9E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9F ENGLISH</w:t>
            </w:r>
          </w:p>
        </w:tc>
        <w:tc>
          <w:tcPr>
            <w:tcW w:type="dxa" w:w="222"/>
          </w:tcPr>
          <w:p>
            <w:r>
              <w:t>7C ENGLISH</w:t>
            </w:r>
          </w:p>
        </w:tc>
        <w:tc>
          <w:tcPr>
            <w:tcW w:type="dxa" w:w="222"/>
          </w:tcPr>
          <w:p>
            <w:r>
              <w:t>7A ENGLISH</w:t>
            </w:r>
          </w:p>
        </w:tc>
        <w:tc>
          <w:tcPr>
            <w:tcW w:type="dxa" w:w="222"/>
          </w:tcPr>
          <w:p>
            <w:r>
              <w:t>7C ENGLISH</w:t>
            </w:r>
          </w:p>
        </w:tc>
      </w:tr>
      <w:tr>
        <w:tc>
          <w:tcPr>
            <w:tcW w:type="dxa" w:w="222"/>
          </w:tcPr>
          <w:p>
            <w:r>
              <w:t>MARYAM SHAHID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6A ISLAMIAT</w:t>
            </w:r>
          </w:p>
        </w:tc>
        <w:tc>
          <w:tcPr>
            <w:tcW w:type="dxa" w:w="222"/>
          </w:tcPr>
          <w:p>
            <w:r>
              <w:t>6A ARABIC</w:t>
            </w:r>
          </w:p>
        </w:tc>
        <w:tc>
          <w:tcPr>
            <w:tcW w:type="dxa" w:w="222"/>
          </w:tcPr>
          <w:p>
            <w:r>
              <w:t>8D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8D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8A ISLAMIAT</w:t>
            </w:r>
          </w:p>
        </w:tc>
        <w:tc>
          <w:tcPr>
            <w:tcW w:type="dxa" w:w="222"/>
          </w:tcPr>
          <w:p>
            <w:r>
              <w:t>6A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8C ARABIC</w:t>
            </w:r>
          </w:p>
        </w:tc>
        <w:tc>
          <w:tcPr>
            <w:tcW w:type="dxa" w:w="222"/>
          </w:tcPr>
          <w:p>
            <w:r>
              <w:t>7D ARABIC</w:t>
            </w:r>
          </w:p>
        </w:tc>
        <w:tc>
          <w:tcPr>
            <w:tcW w:type="dxa" w:w="222"/>
          </w:tcPr>
          <w:p>
            <w:r>
              <w:t>7D ISLAMIAT</w:t>
            </w:r>
          </w:p>
        </w:tc>
        <w:tc>
          <w:tcPr>
            <w:tcW w:type="dxa" w:w="222"/>
          </w:tcPr>
          <w:p>
            <w:r>
              <w:t>8A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8A ISLAMIAT</w:t>
            </w:r>
          </w:p>
        </w:tc>
        <w:tc>
          <w:tcPr>
            <w:tcW w:type="dxa" w:w="222"/>
          </w:tcPr>
          <w:p>
            <w:r>
              <w:t>8C ISLAMIAT</w:t>
            </w:r>
          </w:p>
        </w:tc>
        <w:tc>
          <w:tcPr>
            <w:tcW w:type="dxa" w:w="222"/>
          </w:tcPr>
          <w:p>
            <w:r>
              <w:t>8D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8C ISLAMIAT</w:t>
            </w:r>
          </w:p>
        </w:tc>
        <w:tc>
          <w:tcPr>
            <w:tcW w:type="dxa" w:w="222"/>
          </w:tcPr>
          <w:p>
            <w:r>
              <w:t>8A ARABIC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ARABIC</w:t>
            </w:r>
          </w:p>
        </w:tc>
        <w:tc>
          <w:tcPr>
            <w:tcW w:type="dxa" w:w="222"/>
          </w:tcPr>
          <w:p>
            <w:r>
              <w:t>6A ARABIC</w:t>
            </w:r>
          </w:p>
        </w:tc>
        <w:tc>
          <w:tcPr>
            <w:tcW w:type="dxa" w:w="222"/>
          </w:tcPr>
          <w:p>
            <w:r>
              <w:t>8C ISLAMIAT</w:t>
            </w:r>
          </w:p>
        </w:tc>
        <w:tc>
          <w:tcPr>
            <w:tcW w:type="dxa" w:w="222"/>
          </w:tcPr>
          <w:p>
            <w:r>
              <w:t>8A ARABIC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6A ISLAMIAT</w:t>
            </w:r>
          </w:p>
        </w:tc>
        <w:tc>
          <w:tcPr>
            <w:tcW w:type="dxa" w:w="222"/>
          </w:tcPr>
          <w:p>
            <w:r>
              <w:t>8D ARABIC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8C ARABIC</w:t>
            </w:r>
          </w:p>
        </w:tc>
        <w:tc>
          <w:tcPr>
            <w:tcW w:type="dxa" w:w="222"/>
          </w:tcPr>
          <w:p>
            <w:r>
              <w:t>8D ARABIC</w:t>
            </w:r>
          </w:p>
        </w:tc>
      </w:tr>
      <w:tr>
        <w:tc>
          <w:tcPr>
            <w:tcW w:type="dxa" w:w="222"/>
          </w:tcPr>
          <w:p>
            <w:r>
              <w:t>RAFIA MEMON</w:t>
            </w:r>
          </w:p>
        </w:tc>
        <w:tc>
          <w:tcPr>
            <w:tcW w:type="dxa" w:w="222"/>
          </w:tcPr>
          <w:p>
            <w:r>
              <w:t>7B SINDHI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8C SINDHI</w:t>
            </w:r>
          </w:p>
        </w:tc>
        <w:tc>
          <w:tcPr>
            <w:tcW w:type="dxa" w:w="222"/>
          </w:tcPr>
          <w:p>
            <w:r>
              <w:t>10C SINDHI-X</w:t>
            </w:r>
          </w:p>
        </w:tc>
        <w:tc>
          <w:tcPr>
            <w:tcW w:type="dxa" w:w="222"/>
          </w:tcPr>
          <w:p>
            <w:r>
              <w:t>10E SINDHI-X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SINDHI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10E SINDHI-X</w:t>
            </w:r>
          </w:p>
        </w:tc>
        <w:tc>
          <w:tcPr>
            <w:tcW w:type="dxa" w:w="222"/>
          </w:tcPr>
          <w:p>
            <w:r>
              <w:t>10A SINDHI-X</w:t>
            </w:r>
          </w:p>
        </w:tc>
        <w:tc>
          <w:tcPr>
            <w:tcW w:type="dxa" w:w="222"/>
          </w:tcPr>
          <w:p>
            <w:r>
              <w:t>10E SINDHI-X</w:t>
            </w:r>
          </w:p>
        </w:tc>
        <w:tc>
          <w:tcPr>
            <w:tcW w:type="dxa" w:w="222"/>
          </w:tcPr>
          <w:p>
            <w:r>
              <w:t>8C SINDHI</w:t>
            </w:r>
          </w:p>
        </w:tc>
        <w:tc>
          <w:tcPr>
            <w:tcW w:type="dxa" w:w="222"/>
          </w:tcPr>
          <w:p>
            <w:r>
              <w:t>10C SINDHI-X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SINDHI</w:t>
            </w:r>
          </w:p>
        </w:tc>
        <w:tc>
          <w:tcPr>
            <w:tcW w:type="dxa" w:w="222"/>
          </w:tcPr>
          <w:p>
            <w:r>
              <w:t>10A SINDHI-X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SINDHI-X</w:t>
            </w:r>
          </w:p>
        </w:tc>
        <w:tc>
          <w:tcPr>
            <w:tcW w:type="dxa" w:w="222"/>
          </w:tcPr>
          <w:p>
            <w:r>
              <w:t>10A SINDHI-X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8C SINDHI</w:t>
            </w:r>
          </w:p>
        </w:tc>
        <w:tc>
          <w:tcPr>
            <w:tcW w:type="dxa" w:w="222"/>
          </w:tcPr>
          <w:p>
            <w:r>
              <w:t>10A SINDHI-X</w:t>
            </w:r>
          </w:p>
        </w:tc>
        <w:tc>
          <w:tcPr>
            <w:tcW w:type="dxa" w:w="222"/>
          </w:tcPr>
          <w:p>
            <w:r>
              <w:t>10E SINDHI-X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10E SINDHI-X</w:t>
            </w:r>
          </w:p>
        </w:tc>
        <w:tc>
          <w:tcPr>
            <w:tcW w:type="dxa" w:w="222"/>
          </w:tcPr>
          <w:p>
            <w:r>
              <w:t>10C SINDHI-X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SINDHI-X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10A SINDHI-X</w:t>
            </w:r>
          </w:p>
        </w:tc>
      </w:tr>
      <w:tr>
        <w:tc>
          <w:tcPr>
            <w:tcW w:type="dxa" w:w="222"/>
          </w:tcPr>
          <w:p>
            <w:r>
              <w:t>ABDUL SALAM</w:t>
            </w:r>
          </w:p>
        </w:tc>
        <w:tc>
          <w:tcPr>
            <w:tcW w:type="dxa" w:w="222"/>
          </w:tcPr>
          <w:p>
            <w:r>
              <w:t>6E ISLAMIAT</w:t>
            </w:r>
          </w:p>
        </w:tc>
        <w:tc>
          <w:tcPr>
            <w:tcW w:type="dxa" w:w="222"/>
          </w:tcPr>
          <w:p>
            <w:r>
              <w:t>6E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6E ARABIC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7E ARABIC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7E ISLAMIAT</w:t>
            </w:r>
          </w:p>
        </w:tc>
        <w:tc>
          <w:tcPr>
            <w:tcW w:type="dxa" w:w="222"/>
          </w:tcPr>
          <w:p>
            <w:r>
              <w:t>7E ARABIC</w:t>
            </w:r>
          </w:p>
        </w:tc>
        <w:tc>
          <w:tcPr>
            <w:tcW w:type="dxa" w:w="222"/>
          </w:tcPr>
          <w:p>
            <w:r>
              <w:t>7B ARABIC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ISLAMIAT</w:t>
            </w:r>
          </w:p>
        </w:tc>
        <w:tc>
          <w:tcPr>
            <w:tcW w:type="dxa" w:w="222"/>
          </w:tcPr>
          <w:p>
            <w:r>
              <w:t>7E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ARABIC</w:t>
            </w:r>
          </w:p>
        </w:tc>
        <w:tc>
          <w:tcPr>
            <w:tcW w:type="dxa" w:w="222"/>
          </w:tcPr>
          <w:p>
            <w:r>
              <w:t>6E ISLAMIAT</w:t>
            </w:r>
          </w:p>
        </w:tc>
        <w:tc>
          <w:tcPr>
            <w:tcW w:type="dxa" w:w="222"/>
          </w:tcPr>
          <w:p>
            <w:r>
              <w:t>6E ARABIC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ISLAMIAT</w:t>
            </w:r>
          </w:p>
        </w:tc>
        <w:tc>
          <w:tcPr>
            <w:tcW w:type="dxa" w:w="222"/>
          </w:tcPr>
          <w:p>
            <w:r>
              <w:t>7B ISLAMIAT</w:t>
            </w:r>
          </w:p>
        </w:tc>
        <w:tc>
          <w:tcPr>
            <w:tcW w:type="dxa" w:w="222"/>
          </w:tcPr>
          <w:p>
            <w:r>
              <w:t>7E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SALMAN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9F ISLAMIAT IX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ISLAMIAT IX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9F ISLAMIAT IX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ISLAMIAT IX</w:t>
            </w:r>
          </w:p>
        </w:tc>
        <w:tc>
          <w:tcPr>
            <w:tcW w:type="dxa" w:w="222"/>
          </w:tcPr>
          <w:p>
            <w:r>
              <w:t>9A ISLAMIAT IX</w:t>
            </w:r>
          </w:p>
        </w:tc>
        <w:tc>
          <w:tcPr>
            <w:tcW w:type="dxa" w:w="222"/>
          </w:tcPr>
          <w:p>
            <w:r>
              <w:t>9A ISLAMIAT IX</w:t>
            </w:r>
          </w:p>
        </w:tc>
        <w:tc>
          <w:tcPr>
            <w:tcW w:type="dxa" w:w="222"/>
          </w:tcPr>
          <w:p>
            <w:r>
              <w:t>6D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ISLAMIAT IX</w:t>
            </w:r>
          </w:p>
        </w:tc>
        <w:tc>
          <w:tcPr>
            <w:tcW w:type="dxa" w:w="222"/>
          </w:tcPr>
          <w:p>
            <w:r>
              <w:t>9F ISLAMIAT IX</w:t>
            </w:r>
          </w:p>
        </w:tc>
        <w:tc>
          <w:tcPr>
            <w:tcW w:type="dxa" w:w="222"/>
          </w:tcPr>
          <w:p>
            <w:r>
              <w:t>6D ARABIC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9A ISLAMIAT IX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9A ISLAMIAT IX</w:t>
            </w:r>
          </w:p>
        </w:tc>
        <w:tc>
          <w:tcPr>
            <w:tcW w:type="dxa" w:w="222"/>
          </w:tcPr>
          <w:p>
            <w:r>
              <w:t>9F ISLAMIAT IX</w:t>
            </w:r>
          </w:p>
        </w:tc>
        <w:tc>
          <w:tcPr>
            <w:tcW w:type="dxa" w:w="222"/>
          </w:tcPr>
          <w:p>
            <w:r>
              <w:t>6D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ISLAMIAT IX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ARABIC</w:t>
            </w:r>
          </w:p>
        </w:tc>
        <w:tc>
          <w:tcPr>
            <w:tcW w:type="dxa" w:w="222"/>
          </w:tcPr>
          <w:p>
            <w:r>
              <w:t>9A ISLAMIAT IX</w:t>
            </w:r>
          </w:p>
        </w:tc>
        <w:tc>
          <w:tcPr>
            <w:tcW w:type="dxa" w:w="222"/>
          </w:tcPr>
          <w:p>
            <w:r>
              <w:t>6D ISLAMIAT</w:t>
            </w:r>
          </w:p>
        </w:tc>
        <w:tc>
          <w:tcPr>
            <w:tcW w:type="dxa" w:w="222"/>
          </w:tcPr>
          <w:p>
            <w:r>
              <w:t>9F ISLAMIAT IX</w:t>
            </w:r>
          </w:p>
        </w:tc>
        <w:tc>
          <w:tcPr>
            <w:tcW w:type="dxa" w:w="222"/>
          </w:tcPr>
          <w:p>
            <w:r>
              <w:t>9D ISLAMIAT IX</w:t>
            </w:r>
          </w:p>
        </w:tc>
      </w:tr>
      <w:tr>
        <w:tc>
          <w:tcPr>
            <w:tcW w:type="dxa" w:w="222"/>
          </w:tcPr>
          <w:p>
            <w:r>
              <w:t>AUN NAZAMI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ARABIC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8B ARABIC</w:t>
            </w:r>
          </w:p>
        </w:tc>
        <w:tc>
          <w:tcPr>
            <w:tcW w:type="dxa" w:w="222"/>
          </w:tcPr>
          <w:p>
            <w:r>
              <w:t>7C ISLAMIAT</w:t>
            </w:r>
          </w:p>
        </w:tc>
        <w:tc>
          <w:tcPr>
            <w:tcW w:type="dxa" w:w="222"/>
          </w:tcPr>
          <w:p>
            <w:r>
              <w:t>7C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ARABIC</w:t>
            </w:r>
          </w:p>
        </w:tc>
        <w:tc>
          <w:tcPr>
            <w:tcW w:type="dxa" w:w="222"/>
          </w:tcPr>
          <w:p>
            <w:r>
              <w:t>6C ARABIC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ARABIC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6C ARABIC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8B ARABIC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ISLAMIAT</w:t>
            </w:r>
          </w:p>
        </w:tc>
        <w:tc>
          <w:tcPr>
            <w:tcW w:type="dxa" w:w="222"/>
          </w:tcPr>
          <w:p>
            <w:r>
              <w:t>6C ISLAMIAT</w:t>
            </w:r>
          </w:p>
        </w:tc>
        <w:tc>
          <w:tcPr>
            <w:tcW w:type="dxa" w:w="222"/>
          </w:tcPr>
          <w:p>
            <w:r>
              <w:t>7C ARABIC</w:t>
            </w:r>
          </w:p>
        </w:tc>
        <w:tc>
          <w:tcPr>
            <w:tcW w:type="dxa" w:w="222"/>
          </w:tcPr>
          <w:p>
            <w:r>
              <w:t>7C ARABIC</w:t>
            </w:r>
          </w:p>
        </w:tc>
        <w:tc>
          <w:tcPr>
            <w:tcW w:type="dxa" w:w="222"/>
          </w:tcPr>
          <w:p>
            <w:r>
              <w:t>7C ISLAMIAT</w:t>
            </w:r>
          </w:p>
        </w:tc>
        <w:tc>
          <w:tcPr>
            <w:tcW w:type="dxa" w:w="222"/>
          </w:tcPr>
          <w:p>
            <w:r>
              <w:t>6C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ARABIC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ISLAMIAT</w:t>
            </w:r>
          </w:p>
        </w:tc>
        <w:tc>
          <w:tcPr>
            <w:tcW w:type="dxa" w:w="222"/>
          </w:tcPr>
          <w:p>
            <w:r>
              <w:t>6C ISLAMIAT</w:t>
            </w:r>
          </w:p>
        </w:tc>
        <w:tc>
          <w:tcPr>
            <w:tcW w:type="dxa" w:w="222"/>
          </w:tcPr>
          <w:p>
            <w:r>
              <w:t>7A ISLAMIAT</w:t>
            </w:r>
          </w:p>
        </w:tc>
      </w:tr>
      <w:tr>
        <w:tc>
          <w:tcPr>
            <w:tcW w:type="dxa" w:w="222"/>
          </w:tcPr>
          <w:p>
            <w:r>
              <w:t>GHAZALA</w:t>
            </w:r>
          </w:p>
        </w:tc>
        <w:tc>
          <w:tcPr>
            <w:tcW w:type="dxa" w:w="222"/>
          </w:tcPr>
          <w:p>
            <w:r>
              <w:t>10F SINDHI-X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8D GP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10D SINDHI-X</w:t>
            </w:r>
          </w:p>
        </w:tc>
        <w:tc>
          <w:tcPr>
            <w:tcW w:type="dxa" w:w="222"/>
          </w:tcPr>
          <w:p>
            <w:r>
              <w:t>10B SINDHI-X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SINDHI-X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10D SINDHI-X</w:t>
            </w:r>
          </w:p>
        </w:tc>
        <w:tc>
          <w:tcPr>
            <w:tcW w:type="dxa" w:w="222"/>
          </w:tcPr>
          <w:p>
            <w:r>
              <w:t>10B SINDHI-X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8B GP</w:t>
            </w:r>
          </w:p>
        </w:tc>
        <w:tc>
          <w:tcPr>
            <w:tcW w:type="dxa" w:w="222"/>
          </w:tcPr>
          <w:p>
            <w:r>
              <w:t>8C GP</w:t>
            </w:r>
          </w:p>
        </w:tc>
        <w:tc>
          <w:tcPr>
            <w:tcW w:type="dxa" w:w="222"/>
          </w:tcPr>
          <w:p>
            <w:r>
              <w:t>10F SINDHI-X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8B SINDHI</w:t>
            </w:r>
          </w:p>
        </w:tc>
        <w:tc>
          <w:tcPr>
            <w:tcW w:type="dxa" w:w="222"/>
          </w:tcPr>
          <w:p>
            <w:r>
              <w:t>8B SINDHI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10B SINDHI-X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10D SINDHI-X</w:t>
            </w:r>
          </w:p>
        </w:tc>
        <w:tc>
          <w:tcPr>
            <w:tcW w:type="dxa" w:w="222"/>
          </w:tcPr>
          <w:p>
            <w:r>
              <w:t>10F SINDHI-X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10D SINDHI-X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10B SINDHI-X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SINDHI-X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10D SINDHI-X</w:t>
            </w:r>
          </w:p>
        </w:tc>
        <w:tc>
          <w:tcPr>
            <w:tcW w:type="dxa" w:w="222"/>
          </w:tcPr>
          <w:p>
            <w:r>
              <w:t>10B SINDHI-X</w:t>
            </w:r>
          </w:p>
        </w:tc>
        <w:tc>
          <w:tcPr>
            <w:tcW w:type="dxa" w:w="222"/>
          </w:tcPr>
          <w:p>
            <w:r>
              <w:t>8B SINDHI</w:t>
            </w:r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YASMEEN</w:t>
            </w:r>
          </w:p>
        </w:tc>
        <w:tc>
          <w:tcPr>
            <w:tcW w:type="dxa" w:w="222"/>
          </w:tcPr>
          <w:p>
            <w:r>
              <w:t>10A MATHS</w:t>
            </w:r>
          </w:p>
        </w:tc>
        <w:tc>
          <w:tcPr>
            <w:tcW w:type="dxa" w:w="222"/>
          </w:tcPr>
          <w:p>
            <w:r>
              <w:t>8A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10D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9A MATHS</w:t>
            </w:r>
          </w:p>
        </w:tc>
        <w:tc>
          <w:tcPr>
            <w:tcW w:type="dxa" w:w="222"/>
          </w:tcPr>
          <w:p>
            <w:r>
              <w:t>8A MATHS</w:t>
            </w:r>
          </w:p>
        </w:tc>
        <w:tc>
          <w:tcPr>
            <w:tcW w:type="dxa" w:w="222"/>
          </w:tcPr>
          <w:p>
            <w:r>
              <w:t>8A MATHS</w:t>
            </w:r>
          </w:p>
        </w:tc>
        <w:tc>
          <w:tcPr>
            <w:tcW w:type="dxa" w:w="222"/>
          </w:tcPr>
          <w:p>
            <w:r>
              <w:t>10A MATHS</w:t>
            </w:r>
          </w:p>
        </w:tc>
        <w:tc>
          <w:tcPr>
            <w:tcW w:type="dxa" w:w="222"/>
          </w:tcPr>
          <w:p>
            <w:r>
              <w:t>9A MATHS</w:t>
            </w:r>
          </w:p>
        </w:tc>
        <w:tc>
          <w:tcPr>
            <w:tcW w:type="dxa" w:w="222"/>
          </w:tcPr>
          <w:p>
            <w:r>
              <w:t>8A MATHS</w:t>
            </w:r>
          </w:p>
        </w:tc>
        <w:tc>
          <w:tcPr>
            <w:tcW w:type="dxa" w:w="222"/>
          </w:tcPr>
          <w:p>
            <w:r>
              <w:t>9A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10D MATHS</w:t>
            </w:r>
          </w:p>
        </w:tc>
        <w:tc>
          <w:tcPr>
            <w:tcW w:type="dxa" w:w="222"/>
          </w:tcPr>
          <w:p>
            <w:r>
              <w:t>10D MATHS</w:t>
            </w:r>
          </w:p>
        </w:tc>
        <w:tc>
          <w:tcPr>
            <w:tcW w:type="dxa" w:w="222"/>
          </w:tcPr>
          <w:p>
            <w:r>
              <w:t>10A MATHS</w:t>
            </w:r>
          </w:p>
        </w:tc>
        <w:tc>
          <w:tcPr>
            <w:tcW w:type="dxa" w:w="222"/>
          </w:tcPr>
          <w:p>
            <w:r>
              <w:t>10D MATHS</w:t>
            </w:r>
          </w:p>
        </w:tc>
        <w:tc>
          <w:tcPr>
            <w:tcW w:type="dxa" w:w="222"/>
          </w:tcPr>
          <w:p>
            <w:r>
              <w:t>10D MATHS</w:t>
            </w:r>
          </w:p>
        </w:tc>
        <w:tc>
          <w:tcPr>
            <w:tcW w:type="dxa" w:w="222"/>
          </w:tcPr>
          <w:p>
            <w:r>
              <w:t>9A MATHS</w:t>
            </w:r>
          </w:p>
        </w:tc>
        <w:tc>
          <w:tcPr>
            <w:tcW w:type="dxa" w:w="222"/>
          </w:tcPr>
          <w:p>
            <w:r>
              <w:t>10A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10A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8A MATHS</w:t>
            </w:r>
          </w:p>
        </w:tc>
        <w:tc>
          <w:tcPr>
            <w:tcW w:type="dxa" w:w="222"/>
          </w:tcPr>
          <w:p>
            <w:r>
              <w:t>8A MATHS</w:t>
            </w:r>
          </w:p>
        </w:tc>
        <w:tc>
          <w:tcPr>
            <w:tcW w:type="dxa" w:w="222"/>
          </w:tcPr>
          <w:p>
            <w:r>
              <w:t>10D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9A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10A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9A MATHS</w:t>
            </w:r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WASEEM</w:t>
            </w:r>
          </w:p>
        </w:tc>
        <w:tc>
          <w:tcPr>
            <w:tcW w:type="dxa" w:w="222"/>
          </w:tcPr>
          <w:p>
            <w:r>
              <w:t>10E MATHS</w:t>
            </w:r>
          </w:p>
        </w:tc>
        <w:tc>
          <w:tcPr>
            <w:tcW w:type="dxa" w:w="222"/>
          </w:tcPr>
          <w:p>
            <w:r>
              <w:t>10E MATHS</w:t>
            </w:r>
          </w:p>
        </w:tc>
        <w:tc>
          <w:tcPr>
            <w:tcW w:type="dxa" w:w="222"/>
          </w:tcPr>
          <w:p>
            <w:r>
              <w:t>9D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7E MATHS</w:t>
            </w:r>
          </w:p>
        </w:tc>
        <w:tc>
          <w:tcPr>
            <w:tcW w:type="dxa" w:w="222"/>
          </w:tcPr>
          <w:p>
            <w:r>
              <w:t>10E MATHS</w:t>
            </w:r>
          </w:p>
        </w:tc>
        <w:tc>
          <w:tcPr>
            <w:tcW w:type="dxa" w:w="222"/>
          </w:tcPr>
          <w:p>
            <w:r>
              <w:t>9D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7C MATHS</w:t>
            </w:r>
          </w:p>
        </w:tc>
        <w:tc>
          <w:tcPr>
            <w:tcW w:type="dxa" w:w="222"/>
          </w:tcPr>
          <w:p>
            <w:r>
              <w:t>10E MATHS</w:t>
            </w:r>
          </w:p>
        </w:tc>
        <w:tc>
          <w:tcPr>
            <w:tcW w:type="dxa" w:w="222"/>
          </w:tcPr>
          <w:p>
            <w:r>
              <w:t>7C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PHYSICS</w:t>
            </w:r>
          </w:p>
        </w:tc>
        <w:tc>
          <w:tcPr>
            <w:tcW w:type="dxa" w:w="222"/>
          </w:tcPr>
          <w:p>
            <w:r>
              <w:t>10E MATHS</w:t>
            </w:r>
          </w:p>
        </w:tc>
        <w:tc>
          <w:tcPr>
            <w:tcW w:type="dxa" w:w="222"/>
          </w:tcPr>
          <w:p>
            <w:r>
              <w:t>7E MATHS</w:t>
            </w:r>
          </w:p>
        </w:tc>
        <w:tc>
          <w:tcPr>
            <w:tcW w:type="dxa" w:w="222"/>
          </w:tcPr>
          <w:p>
            <w:r>
              <w:t>7C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7C MATHS</w:t>
            </w:r>
          </w:p>
        </w:tc>
        <w:tc>
          <w:tcPr>
            <w:tcW w:type="dxa" w:w="222"/>
          </w:tcPr>
          <w:p>
            <w:r>
              <w:t>7E MATHS</w:t>
            </w:r>
          </w:p>
        </w:tc>
        <w:tc>
          <w:tcPr>
            <w:tcW w:type="dxa" w:w="222"/>
          </w:tcPr>
          <w:p>
            <w:r>
              <w:t>7C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PHYSICS</w:t>
            </w:r>
          </w:p>
        </w:tc>
        <w:tc>
          <w:tcPr>
            <w:tcW w:type="dxa" w:w="222"/>
          </w:tcPr>
          <w:p>
            <w:r>
              <w:t>7E MATHS</w:t>
            </w:r>
          </w:p>
        </w:tc>
        <w:tc>
          <w:tcPr>
            <w:tcW w:type="dxa" w:w="222"/>
          </w:tcPr>
          <w:p>
            <w:r>
              <w:t>7C MATHS</w:t>
            </w:r>
          </w:p>
        </w:tc>
        <w:tc>
          <w:tcPr>
            <w:tcW w:type="dxa" w:w="222"/>
          </w:tcPr>
          <w:p>
            <w:r>
              <w:t>9D PHYSICS</w:t>
            </w:r>
          </w:p>
        </w:tc>
        <w:tc>
          <w:tcPr>
            <w:tcW w:type="dxa" w:w="222"/>
          </w:tcPr>
          <w:p>
            <w:r>
              <w:t>7E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6C TS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10E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7E MATHS</w:t>
            </w:r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 xml:space="preserve">ALIA 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MATHS</w:t>
            </w:r>
          </w:p>
        </w:tc>
        <w:tc>
          <w:tcPr>
            <w:tcW w:type="dxa" w:w="222"/>
          </w:tcPr>
          <w:p>
            <w:r>
              <w:t>10F MATHS</w:t>
            </w:r>
          </w:p>
        </w:tc>
        <w:tc>
          <w:tcPr>
            <w:tcW w:type="dxa" w:w="222"/>
          </w:tcPr>
          <w:p>
            <w:r>
              <w:t>8C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MATHS</w:t>
            </w:r>
          </w:p>
        </w:tc>
        <w:tc>
          <w:tcPr>
            <w:tcW w:type="dxa" w:w="222"/>
          </w:tcPr>
          <w:p>
            <w:r>
              <w:t>8C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MATHS</w:t>
            </w:r>
          </w:p>
        </w:tc>
        <w:tc>
          <w:tcPr>
            <w:tcW w:type="dxa" w:w="222"/>
          </w:tcPr>
          <w:p>
            <w:r>
              <w:t>8C MATHS</w:t>
            </w:r>
          </w:p>
        </w:tc>
        <w:tc>
          <w:tcPr>
            <w:tcW w:type="dxa" w:w="222"/>
          </w:tcPr>
          <w:p>
            <w:r>
              <w:t>10F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MATHS</w:t>
            </w:r>
          </w:p>
        </w:tc>
        <w:tc>
          <w:tcPr>
            <w:tcW w:type="dxa" w:w="222"/>
          </w:tcPr>
          <w:p>
            <w:r>
              <w:t>8C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MATHS</w:t>
            </w:r>
          </w:p>
        </w:tc>
        <w:tc>
          <w:tcPr>
            <w:tcW w:type="dxa" w:w="222"/>
          </w:tcPr>
          <w:p>
            <w:r>
              <w:t>8C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8C MATHS</w:t>
            </w:r>
          </w:p>
        </w:tc>
      </w:tr>
      <w:tr>
        <w:tc>
          <w:tcPr>
            <w:tcW w:type="dxa" w:w="222"/>
          </w:tcPr>
          <w:p>
            <w:r>
              <w:t>RUBINA AMIR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10A PAKISTAN STUDIES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10B PAKISTAN STUDIES</w:t>
            </w:r>
          </w:p>
        </w:tc>
        <w:tc>
          <w:tcPr>
            <w:tcW w:type="dxa" w:w="222"/>
          </w:tcPr>
          <w:p>
            <w:r>
              <w:t>10A PAKISTAN STUDIES</w:t>
            </w:r>
          </w:p>
        </w:tc>
        <w:tc>
          <w:tcPr>
            <w:tcW w:type="dxa" w:w="222"/>
          </w:tcPr>
          <w:p>
            <w:r>
              <w:t>7A GEOGRAPHY</w:t>
            </w:r>
          </w:p>
        </w:tc>
        <w:tc>
          <w:tcPr>
            <w:tcW w:type="dxa" w:w="222"/>
          </w:tcPr>
          <w:p>
            <w:r>
              <w:t>10C PAKISTAN STUDIES</w:t>
            </w:r>
          </w:p>
        </w:tc>
        <w:tc>
          <w:tcPr>
            <w:tcW w:type="dxa" w:w="222"/>
          </w:tcPr>
          <w:p>
            <w:r>
              <w:t>10A PAKISTAN STUDIES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10B PAKISTAN STUDIES</w:t>
            </w:r>
          </w:p>
        </w:tc>
        <w:tc>
          <w:tcPr>
            <w:tcW w:type="dxa" w:w="222"/>
          </w:tcPr>
          <w:p>
            <w:r>
              <w:t>10A PAKISTAN STUDIES</w:t>
            </w:r>
          </w:p>
        </w:tc>
        <w:tc>
          <w:tcPr>
            <w:tcW w:type="dxa" w:w="222"/>
          </w:tcPr>
          <w:p>
            <w:r>
              <w:t>10B PAKISTAN STUDIES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GEOGRAPHY</w:t>
            </w:r>
          </w:p>
        </w:tc>
        <w:tc>
          <w:tcPr>
            <w:tcW w:type="dxa" w:w="222"/>
          </w:tcPr>
          <w:p>
            <w:r>
              <w:t>10C PAKISTAN STUDIES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PAKISTAN STUDIES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8A GEOGRAPHY</w:t>
            </w:r>
          </w:p>
        </w:tc>
        <w:tc>
          <w:tcPr>
            <w:tcW w:type="dxa" w:w="222"/>
          </w:tcPr>
          <w:p>
            <w:r>
              <w:t>10B PAKISTAN STUDIES</w:t>
            </w:r>
          </w:p>
        </w:tc>
        <w:tc>
          <w:tcPr>
            <w:tcW w:type="dxa" w:w="222"/>
          </w:tcPr>
          <w:p>
            <w:r>
              <w:t>7A GEOGRAPHY</w:t>
            </w:r>
          </w:p>
        </w:tc>
        <w:tc>
          <w:tcPr>
            <w:tcW w:type="dxa" w:w="222"/>
          </w:tcPr>
          <w:p>
            <w:r>
              <w:t>8A GEOGRAPHY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10B PAKISTAN STUDIES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10A PAKISTAN STUDIES</w:t>
            </w:r>
          </w:p>
        </w:tc>
        <w:tc>
          <w:tcPr>
            <w:tcW w:type="dxa" w:w="222"/>
          </w:tcPr>
          <w:p>
            <w:r>
              <w:t>8A GEOGRAPHY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PAKISTAN STUDIES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GEOGRAPHY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PAKISTAN STUDIES</w:t>
            </w:r>
          </w:p>
        </w:tc>
        <w:tc>
          <w:tcPr>
            <w:tcW w:type="dxa" w:w="222"/>
          </w:tcPr>
          <w:p>
            <w:r>
              <w:t>8A GEOGRAPHY</w:t>
            </w:r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SAMINA ANSARI</w:t>
            </w:r>
          </w:p>
        </w:tc>
        <w:tc>
          <w:tcPr>
            <w:tcW w:type="dxa" w:w="222"/>
          </w:tcPr>
          <w:p>
            <w:r>
              <w:t>9F ECONOMICS</w:t>
            </w:r>
          </w:p>
        </w:tc>
        <w:tc>
          <w:tcPr>
            <w:tcW w:type="dxa" w:w="222"/>
          </w:tcPr>
          <w:p>
            <w:r>
              <w:t>8C S.ST</w:t>
            </w:r>
          </w:p>
        </w:tc>
        <w:tc>
          <w:tcPr>
            <w:tcW w:type="dxa" w:w="222"/>
          </w:tcPr>
          <w:p>
            <w:r>
              <w:t>10F ECONOMICS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PAKISTAN STUDIES</w:t>
            </w:r>
          </w:p>
        </w:tc>
        <w:tc>
          <w:tcPr>
            <w:tcW w:type="dxa" w:w="222"/>
          </w:tcPr>
          <w:p>
            <w:r>
              <w:t>8C S.ST</w:t>
            </w:r>
          </w:p>
        </w:tc>
        <w:tc>
          <w:tcPr>
            <w:tcW w:type="dxa" w:w="222"/>
          </w:tcPr>
          <w:p>
            <w:r>
              <w:t>10F ECONOMICS</w:t>
            </w:r>
          </w:p>
        </w:tc>
        <w:tc>
          <w:tcPr>
            <w:tcW w:type="dxa" w:w="222"/>
          </w:tcPr>
          <w:p>
            <w:r>
              <w:t>9F ECONOMICS</w:t>
            </w:r>
          </w:p>
        </w:tc>
        <w:tc>
          <w:tcPr>
            <w:tcW w:type="dxa" w:w="222"/>
          </w:tcPr>
          <w:p>
            <w:r>
              <w:t>10F ECONOMICS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8D S.ST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8D S.ST</w:t>
            </w:r>
          </w:p>
        </w:tc>
        <w:tc>
          <w:tcPr>
            <w:tcW w:type="dxa" w:w="222"/>
          </w:tcPr>
          <w:p>
            <w:r>
              <w:t>10F PAKISTAN STUDIES</w:t>
            </w:r>
          </w:p>
        </w:tc>
        <w:tc>
          <w:tcPr>
            <w:tcW w:type="dxa" w:w="222"/>
          </w:tcPr>
          <w:p>
            <w:r>
              <w:t>9F ECONOMICS</w:t>
            </w:r>
          </w:p>
        </w:tc>
        <w:tc>
          <w:tcPr>
            <w:tcW w:type="dxa" w:w="222"/>
          </w:tcPr>
          <w:p>
            <w:r>
              <w:t>10F ECONOMICS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8C S.ST</w:t>
            </w:r>
          </w:p>
        </w:tc>
        <w:tc>
          <w:tcPr>
            <w:tcW w:type="dxa" w:w="222"/>
          </w:tcPr>
          <w:p>
            <w:r>
              <w:t>10F ECONOMICS</w:t>
            </w:r>
          </w:p>
        </w:tc>
        <w:tc>
          <w:tcPr>
            <w:tcW w:type="dxa" w:w="222"/>
          </w:tcPr>
          <w:p>
            <w:r>
              <w:t>10F PAKISTAN STUDIES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8C S.ST</w:t>
            </w:r>
          </w:p>
        </w:tc>
        <w:tc>
          <w:tcPr>
            <w:tcW w:type="dxa" w:w="222"/>
          </w:tcPr>
          <w:p>
            <w:r>
              <w:t>9F ECONOMICS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8D S.ST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PAKISTAN STUDIES</w:t>
            </w:r>
          </w:p>
        </w:tc>
        <w:tc>
          <w:tcPr>
            <w:tcW w:type="dxa" w:w="222"/>
          </w:tcPr>
          <w:p>
            <w:r>
              <w:t>8D S.ST</w:t>
            </w:r>
          </w:p>
        </w:tc>
        <w:tc>
          <w:tcPr>
            <w:tcW w:type="dxa" w:w="222"/>
          </w:tcPr>
          <w:p>
            <w:r>
              <w:t>9F ECONOMICS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PAKISTAN STUDIES</w:t>
            </w:r>
          </w:p>
        </w:tc>
      </w:tr>
      <w:tr>
        <w:tc>
          <w:tcPr>
            <w:tcW w:type="dxa" w:w="222"/>
          </w:tcPr>
          <w:p>
            <w:r>
              <w:t>KANEEZ FATIMA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ISLAMIAT IX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9C ISLAMIAT IX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9E ISLAMIAT IX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9E ISLAMIAT IX</w:t>
            </w:r>
          </w:p>
        </w:tc>
        <w:tc>
          <w:tcPr>
            <w:tcW w:type="dxa" w:w="222"/>
          </w:tcPr>
          <w:p>
            <w:r>
              <w:t>9B ISLAMIAT IX</w:t>
            </w:r>
          </w:p>
        </w:tc>
        <w:tc>
          <w:tcPr>
            <w:tcW w:type="dxa" w:w="222"/>
          </w:tcPr>
          <w:p>
            <w:r>
              <w:t>9C ISLAMIAT IX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PH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9C ISLAMIAT IX</w:t>
            </w:r>
          </w:p>
        </w:tc>
        <w:tc>
          <w:tcPr>
            <w:tcW w:type="dxa" w:w="222"/>
          </w:tcPr>
          <w:p>
            <w:r>
              <w:t>9E ISLAMIAT IX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ISLAMIAT IX</w:t>
            </w:r>
          </w:p>
        </w:tc>
        <w:tc>
          <w:tcPr>
            <w:tcW w:type="dxa" w:w="222"/>
          </w:tcPr>
          <w:p>
            <w:r>
              <w:t>8B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ISLAMIAT IX</w:t>
            </w:r>
          </w:p>
        </w:tc>
        <w:tc>
          <w:tcPr>
            <w:tcW w:type="dxa" w:w="222"/>
          </w:tcPr>
          <w:p>
            <w:r>
              <w:t>8B ISLAMIAT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9C ISLAMIAT IX</w:t>
            </w:r>
          </w:p>
        </w:tc>
        <w:tc>
          <w:tcPr>
            <w:tcW w:type="dxa" w:w="222"/>
          </w:tcPr>
          <w:p>
            <w:r>
              <w:t>9E ISLAMIAT IX</w:t>
            </w:r>
          </w:p>
        </w:tc>
        <w:tc>
          <w:tcPr>
            <w:tcW w:type="dxa" w:w="222"/>
          </w:tcPr>
          <w:p>
            <w:r>
              <w:t>7E PH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8B ISLAMIAT</w:t>
            </w:r>
          </w:p>
        </w:tc>
        <w:tc>
          <w:tcPr>
            <w:tcW w:type="dxa" w:w="222"/>
          </w:tcPr>
          <w:p>
            <w:r>
              <w:t>9C ISLAMIAT IX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ISLAMIAT IX</w:t>
            </w:r>
          </w:p>
        </w:tc>
        <w:tc>
          <w:tcPr>
            <w:tcW w:type="dxa" w:w="222"/>
          </w:tcPr>
          <w:p>
            <w:r>
              <w:t>9E ISLAMIAT IX</w:t>
            </w:r>
          </w:p>
        </w:tc>
      </w:tr>
      <w:tr>
        <w:tc>
          <w:tcPr>
            <w:tcW w:type="dxa" w:w="222"/>
          </w:tcPr>
          <w:p>
            <w:r>
              <w:t>lib teacher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10B LIBRARY</w:t>
            </w:r>
          </w:p>
        </w:tc>
        <w:tc>
          <w:tcPr>
            <w:tcW w:type="dxa" w:w="222"/>
          </w:tcPr>
          <w:p>
            <w:r>
              <w:t>10D LIBRARY</w:t>
            </w:r>
          </w:p>
        </w:tc>
        <w:tc>
          <w:tcPr>
            <w:tcW w:type="dxa" w:w="222"/>
          </w:tcPr>
          <w:p>
            <w:r>
              <w:t>9C LIBRARY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LIBRARY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10E LIBRARY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9A LIBRARY</w:t>
            </w:r>
          </w:p>
        </w:tc>
        <w:tc>
          <w:tcPr>
            <w:tcW w:type="dxa" w:w="222"/>
          </w:tcPr>
          <w:p>
            <w:r>
              <w:t>9E LIBRARY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LIBRARY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10A LIBRARY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LIBRARY</w:t>
            </w:r>
          </w:p>
        </w:tc>
        <w:tc>
          <w:tcPr>
            <w:tcW w:type="dxa" w:w="222"/>
          </w:tcPr>
          <w:p>
            <w:r>
              <w:t>9F LIBRARY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LIBRARY</w:t>
            </w:r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game teacher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KIRAN HUSNAIN</w:t>
            </w:r>
          </w:p>
        </w:tc>
        <w:tc>
          <w:tcPr>
            <w:tcW w:type="dxa" w:w="222"/>
          </w:tcPr>
          <w:p>
            <w:r>
              <w:t>10D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10E PHYSICS</w:t>
            </w:r>
          </w:p>
        </w:tc>
        <w:tc>
          <w:tcPr>
            <w:tcW w:type="dxa" w:w="222"/>
          </w:tcPr>
          <w:p>
            <w:r>
              <w:t>9E PHYSICS</w:t>
            </w:r>
          </w:p>
        </w:tc>
        <w:tc>
          <w:tcPr>
            <w:tcW w:type="dxa" w:w="222"/>
          </w:tcPr>
          <w:p>
            <w:r>
              <w:t>10D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9E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10E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10D PHYSICS</w:t>
            </w:r>
          </w:p>
        </w:tc>
        <w:tc>
          <w:tcPr>
            <w:tcW w:type="dxa" w:w="222"/>
          </w:tcPr>
          <w:p>
            <w:r>
              <w:t>10E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9E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10D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9E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10E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10D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10E PHYSICS</w:t>
            </w:r>
          </w:p>
        </w:tc>
        <w:tc>
          <w:tcPr>
            <w:tcW w:type="dxa" w:w="222"/>
          </w:tcPr>
          <w:p>
            <w:r>
              <w:t>9E PHYSICS</w:t>
            </w:r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AMINA NADEEM</w:t>
            </w:r>
          </w:p>
        </w:tc>
        <w:tc>
          <w:tcPr>
            <w:tcW w:type="dxa" w:w="222"/>
          </w:tcPr>
          <w:p>
            <w:r>
              <w:t>9B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10A ENGLISH</w:t>
            </w:r>
          </w:p>
        </w:tc>
        <w:tc>
          <w:tcPr>
            <w:tcW w:type="dxa" w:w="222"/>
          </w:tcPr>
          <w:p>
            <w:r>
              <w:t>9D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10D ENGLISH</w:t>
            </w:r>
          </w:p>
        </w:tc>
        <w:tc>
          <w:tcPr>
            <w:tcW w:type="dxa" w:w="222"/>
          </w:tcPr>
          <w:p>
            <w:r>
              <w:t>9B ENGLISH</w:t>
            </w:r>
          </w:p>
        </w:tc>
        <w:tc>
          <w:tcPr>
            <w:tcW w:type="dxa" w:w="222"/>
          </w:tcPr>
          <w:p>
            <w:r>
              <w:t>10A ENGLISH</w:t>
            </w:r>
          </w:p>
        </w:tc>
        <w:tc>
          <w:tcPr>
            <w:tcW w:type="dxa" w:w="222"/>
          </w:tcPr>
          <w:p>
            <w:r>
              <w:t>10D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7C S.ST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7C S.ST</w:t>
            </w:r>
          </w:p>
        </w:tc>
        <w:tc>
          <w:tcPr>
            <w:tcW w:type="dxa" w:w="222"/>
          </w:tcPr>
          <w:p>
            <w:r>
              <w:t>9D ENGLISH</w:t>
            </w:r>
          </w:p>
        </w:tc>
        <w:tc>
          <w:tcPr>
            <w:tcW w:type="dxa" w:w="222"/>
          </w:tcPr>
          <w:p>
            <w:r>
              <w:t>9B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10A ENGLISH</w:t>
            </w:r>
          </w:p>
        </w:tc>
        <w:tc>
          <w:tcPr>
            <w:tcW w:type="dxa" w:w="222"/>
          </w:tcPr>
          <w:p>
            <w:r>
              <w:t>7C S.ST</w:t>
            </w:r>
          </w:p>
        </w:tc>
        <w:tc>
          <w:tcPr>
            <w:tcW w:type="dxa" w:w="222"/>
          </w:tcPr>
          <w:p>
            <w:r>
              <w:t>10D ENGLISH</w:t>
            </w:r>
          </w:p>
        </w:tc>
        <w:tc>
          <w:tcPr>
            <w:tcW w:type="dxa" w:w="222"/>
          </w:tcPr>
          <w:p>
            <w:r>
              <w:t>9D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ENGLISH</w:t>
            </w:r>
          </w:p>
        </w:tc>
        <w:tc>
          <w:tcPr>
            <w:tcW w:type="dxa" w:w="222"/>
          </w:tcPr>
          <w:p>
            <w:r>
              <w:t>10A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ENGLISH</w:t>
            </w:r>
          </w:p>
        </w:tc>
        <w:tc>
          <w:tcPr>
            <w:tcW w:type="dxa" w:w="222"/>
          </w:tcPr>
          <w:p>
            <w:r>
              <w:t>10D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7C S.ST</w:t>
            </w:r>
          </w:p>
        </w:tc>
        <w:tc>
          <w:tcPr>
            <w:tcW w:type="dxa" w:w="222"/>
          </w:tcPr>
          <w:p>
            <w:r>
              <w:t>9B ENGLISH</w:t>
            </w:r>
          </w:p>
        </w:tc>
        <w:tc>
          <w:tcPr>
            <w:tcW w:type="dxa" w:w="222"/>
          </w:tcPr>
          <w:p>
            <w:r>
              <w:t>10A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10D ENGLISH</w:t>
            </w:r>
          </w:p>
        </w:tc>
      </w:tr>
      <w:tr>
        <w:tc>
          <w:tcPr>
            <w:tcW w:type="dxa" w:w="222"/>
          </w:tcPr>
          <w:p>
            <w:r>
              <w:t>TABUSSUM</w:t>
            </w:r>
          </w:p>
        </w:tc>
        <w:tc>
          <w:tcPr>
            <w:tcW w:type="dxa" w:w="222"/>
          </w:tcPr>
          <w:p>
            <w:r>
              <w:t>9A BIOLOGY</w:t>
            </w:r>
          </w:p>
        </w:tc>
        <w:tc>
          <w:tcPr>
            <w:tcW w:type="dxa" w:w="222"/>
          </w:tcPr>
          <w:p>
            <w:r>
              <w:t>10D BIOLOGY</w:t>
            </w:r>
          </w:p>
        </w:tc>
        <w:tc>
          <w:tcPr>
            <w:tcW w:type="dxa" w:w="222"/>
          </w:tcPr>
          <w:p>
            <w:r>
              <w:t>8A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10A BIOLOGY</w:t>
            </w:r>
          </w:p>
        </w:tc>
        <w:tc>
          <w:tcPr>
            <w:tcW w:type="dxa" w:w="222"/>
          </w:tcPr>
          <w:p>
            <w:r>
              <w:t>10B BIOLOGY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9A BIOLOGY</w:t>
            </w:r>
          </w:p>
        </w:tc>
        <w:tc>
          <w:tcPr>
            <w:tcW w:type="dxa" w:w="222"/>
          </w:tcPr>
          <w:p>
            <w:r>
              <w:t>10D BIOLOGY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8A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10B BIOLOGY</w:t>
            </w:r>
          </w:p>
        </w:tc>
        <w:tc>
          <w:tcPr>
            <w:tcW w:type="dxa" w:w="222"/>
          </w:tcPr>
          <w:p>
            <w:r>
              <w:t>10A BIOLOGY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9A BIOLOGY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8A GENERAL SCIENCE</w:t>
            </w:r>
          </w:p>
        </w:tc>
        <w:tc>
          <w:tcPr>
            <w:tcW w:type="dxa" w:w="222"/>
          </w:tcPr>
          <w:p>
            <w:r>
              <w:t>10A BIOLOGY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10D BIOLOGY</w:t>
            </w:r>
          </w:p>
        </w:tc>
        <w:tc>
          <w:tcPr>
            <w:tcW w:type="dxa" w:w="222"/>
          </w:tcPr>
          <w:p>
            <w:r>
              <w:t>10B BIOLOGY</w:t>
            </w:r>
          </w:p>
        </w:tc>
        <w:tc>
          <w:tcPr>
            <w:tcW w:type="dxa" w:w="222"/>
          </w:tcPr>
          <w:p>
            <w:r>
              <w:t>9A BIOLOGY</w:t>
            </w:r>
          </w:p>
        </w:tc>
        <w:tc>
          <w:tcPr>
            <w:tcW w:type="dxa" w:w="222"/>
          </w:tcPr>
          <w:p>
            <w:r>
              <w:t>8A GENERAL SCIENCE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10D BIOLOGY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10A BIOLOGY</w:t>
            </w:r>
          </w:p>
        </w:tc>
        <w:tc>
          <w:tcPr>
            <w:tcW w:type="dxa" w:w="222"/>
          </w:tcPr>
          <w:p>
            <w:r>
              <w:t>10B BIOLOGY</w:t>
            </w:r>
          </w:p>
        </w:tc>
        <w:tc>
          <w:tcPr>
            <w:tcW w:type="dxa" w:w="222"/>
          </w:tcPr>
          <w:p>
            <w:r>
              <w:t>9A BIOLOGY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10B BIOLOGY</w:t>
            </w:r>
          </w:p>
        </w:tc>
        <w:tc>
          <w:tcPr>
            <w:tcW w:type="dxa" w:w="222"/>
          </w:tcPr>
          <w:p>
            <w:r>
              <w:t>10D BIOLOGY</w:t>
            </w:r>
          </w:p>
        </w:tc>
        <w:tc>
          <w:tcPr>
            <w:tcW w:type="dxa" w:w="222"/>
          </w:tcPr>
          <w:p>
            <w:r>
              <w:t>10A BIOLOGY</w:t>
            </w:r>
          </w:p>
        </w:tc>
        <w:tc>
          <w:tcPr>
            <w:tcW w:type="dxa" w:w="222"/>
          </w:tcPr>
          <w:p>
            <w:r>
              <w:t>8A GENERAL SCIENCE</w:t>
            </w:r>
          </w:p>
        </w:tc>
      </w:tr>
      <w:tr>
        <w:tc>
          <w:tcPr>
            <w:tcW w:type="dxa" w:w="222"/>
          </w:tcPr>
          <w:p>
            <w:r>
              <w:t>FARHANA ABBASI</w:t>
            </w:r>
          </w:p>
        </w:tc>
        <w:tc>
          <w:tcPr>
            <w:tcW w:type="dxa" w:w="222"/>
          </w:tcPr>
          <w:p>
            <w:r>
              <w:t>10B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9C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10A PHYSICS</w:t>
            </w:r>
          </w:p>
        </w:tc>
        <w:tc>
          <w:tcPr>
            <w:tcW w:type="dxa" w:w="222"/>
          </w:tcPr>
          <w:p>
            <w:r>
              <w:t>9A PHYSICS</w:t>
            </w:r>
          </w:p>
        </w:tc>
        <w:tc>
          <w:tcPr>
            <w:tcW w:type="dxa" w:w="222"/>
          </w:tcPr>
          <w:p>
            <w:r>
              <w:t>10B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9C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PHYSICS</w:t>
            </w:r>
          </w:p>
        </w:tc>
        <w:tc>
          <w:tcPr>
            <w:tcW w:type="dxa" w:w="222"/>
          </w:tcPr>
          <w:p>
            <w:r>
              <w:t>10A PHYSICS</w:t>
            </w:r>
          </w:p>
        </w:tc>
        <w:tc>
          <w:tcPr>
            <w:tcW w:type="dxa" w:w="222"/>
          </w:tcPr>
          <w:p>
            <w:r>
              <w:t>9A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10B PHYSICS</w:t>
            </w:r>
          </w:p>
        </w:tc>
        <w:tc>
          <w:tcPr>
            <w:tcW w:type="dxa" w:w="222"/>
          </w:tcPr>
          <w:p>
            <w:r>
              <w:t>9A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9C PHYSICS</w:t>
            </w:r>
          </w:p>
        </w:tc>
        <w:tc>
          <w:tcPr>
            <w:tcW w:type="dxa" w:w="222"/>
          </w:tcPr>
          <w:p>
            <w:r>
              <w:t>10A PHYSICS</w:t>
            </w:r>
          </w:p>
        </w:tc>
        <w:tc>
          <w:tcPr>
            <w:tcW w:type="dxa" w:w="222"/>
          </w:tcPr>
          <w:p>
            <w:r>
              <w:t>10C PHYSICS</w:t>
            </w:r>
          </w:p>
        </w:tc>
        <w:tc>
          <w:tcPr>
            <w:tcW w:type="dxa" w:w="222"/>
          </w:tcPr>
          <w:p>
            <w:r>
              <w:t>10B PHYSICS</w:t>
            </w:r>
          </w:p>
        </w:tc>
        <w:tc>
          <w:tcPr>
            <w:tcW w:type="dxa" w:w="222"/>
          </w:tcPr>
          <w:p>
            <w:r>
              <w:t>9A PHYSICS</w:t>
            </w:r>
          </w:p>
        </w:tc>
        <w:tc>
          <w:tcPr>
            <w:tcW w:type="dxa" w:w="222"/>
          </w:tcPr>
          <w:p>
            <w:r>
              <w:t>9C PHYSICS</w:t>
            </w:r>
          </w:p>
        </w:tc>
        <w:tc>
          <w:tcPr>
            <w:tcW w:type="dxa" w:w="222"/>
          </w:tcPr>
          <w:p>
            <w:r>
              <w:t>10C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10A PHYSICS</w:t>
            </w:r>
          </w:p>
        </w:tc>
        <w:tc>
          <w:tcPr>
            <w:tcW w:type="dxa" w:w="222"/>
          </w:tcPr>
          <w:p>
            <w:r>
              <w:t>10B PHYSICS</w:t>
            </w:r>
          </w:p>
        </w:tc>
        <w:tc>
          <w:tcPr>
            <w:tcW w:type="dxa" w:w="222"/>
          </w:tcPr>
          <w:p>
            <w:r>
              <w:t>9C PHYSICS</w:t>
            </w:r>
          </w:p>
        </w:tc>
        <w:tc>
          <w:tcPr>
            <w:tcW w:type="dxa" w:w="222"/>
          </w:tcPr>
          <w:p>
            <w:r>
              <w:t>10C PHYSICS</w:t>
            </w:r>
          </w:p>
        </w:tc>
        <w:tc>
          <w:tcPr>
            <w:tcW w:type="dxa" w:w="222"/>
          </w:tcPr>
          <w:p>
            <w:r>
              <w:t>10A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9A PHYSICS</w:t>
            </w:r>
          </w:p>
        </w:tc>
      </w:tr>
      <w:tr>
        <w:tc>
          <w:tcPr>
            <w:tcW w:type="dxa" w:w="222"/>
          </w:tcPr>
          <w:p>
            <w:r>
              <w:t>FARHANA IMRAN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10A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BIOLOGY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9C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BIOLOGY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10A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9C CHEMISTRY</w:t>
            </w:r>
          </w:p>
        </w:tc>
        <w:tc>
          <w:tcPr>
            <w:tcW w:type="dxa" w:w="222"/>
          </w:tcPr>
          <w:p>
            <w:r>
              <w:t>9C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BIOLOGY</w:t>
            </w:r>
          </w:p>
        </w:tc>
        <w:tc>
          <w:tcPr>
            <w:tcW w:type="dxa" w:w="222"/>
          </w:tcPr>
          <w:p>
            <w:r>
              <w:t>10A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BIOLOGY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10A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9C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BIOLOGY</w:t>
            </w:r>
          </w:p>
        </w:tc>
        <w:tc>
          <w:tcPr>
            <w:tcW w:type="dxa" w:w="222"/>
          </w:tcPr>
          <w:p>
            <w:r>
              <w:t>10A CHEMISTRY</w:t>
            </w:r>
          </w:p>
        </w:tc>
        <w:tc>
          <w:tcPr>
            <w:tcW w:type="dxa" w:w="222"/>
          </w:tcPr>
          <w:p>
            <w:r>
              <w:t>9C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TAUQEER SABIR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9E CHEMISTRY</w:t>
            </w:r>
          </w:p>
        </w:tc>
        <w:tc>
          <w:tcPr>
            <w:tcW w:type="dxa" w:w="222"/>
          </w:tcPr>
          <w:p>
            <w:r>
              <w:t>9B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10D CHEMISTRY</w:t>
            </w:r>
          </w:p>
        </w:tc>
        <w:tc>
          <w:tcPr>
            <w:tcW w:type="dxa" w:w="222"/>
          </w:tcPr>
          <w:p>
            <w:r>
              <w:t>9B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9E CHEMISTRY</w:t>
            </w:r>
          </w:p>
        </w:tc>
        <w:tc>
          <w:tcPr>
            <w:tcW w:type="dxa" w:w="222"/>
          </w:tcPr>
          <w:p>
            <w:r>
              <w:t>10D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CHEMISTRY</w:t>
            </w:r>
          </w:p>
        </w:tc>
        <w:tc>
          <w:tcPr>
            <w:tcW w:type="dxa" w:w="222"/>
          </w:tcPr>
          <w:p>
            <w:r>
              <w:t>9B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PHYSICS</w:t>
            </w:r>
          </w:p>
        </w:tc>
        <w:tc>
          <w:tcPr>
            <w:tcW w:type="dxa" w:w="222"/>
          </w:tcPr>
          <w:p>
            <w:r>
              <w:t>9E CHEMISTRY</w:t>
            </w:r>
          </w:p>
        </w:tc>
        <w:tc>
          <w:tcPr>
            <w:tcW w:type="dxa" w:w="222"/>
          </w:tcPr>
          <w:p>
            <w:r>
              <w:t>10D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9E CHEMISTRY</w:t>
            </w:r>
          </w:p>
        </w:tc>
        <w:tc>
          <w:tcPr>
            <w:tcW w:type="dxa" w:w="222"/>
          </w:tcPr>
          <w:p>
            <w:r>
              <w:t>9D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9B CHEMISTRY</w:t>
            </w:r>
          </w:p>
        </w:tc>
        <w:tc>
          <w:tcPr>
            <w:tcW w:type="dxa" w:w="222"/>
          </w:tcPr>
          <w:p>
            <w:r>
              <w:t>10D CHEMISTRY</w:t>
            </w:r>
          </w:p>
        </w:tc>
        <w:tc>
          <w:tcPr>
            <w:tcW w:type="dxa" w:w="222"/>
          </w:tcPr>
          <w:p>
            <w:r>
              <w:t>9B PHYSICS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CHEMISTRY</w:t>
            </w:r>
          </w:p>
        </w:tc>
        <w:tc>
          <w:tcPr>
            <w:tcW w:type="dxa" w:w="222"/>
          </w:tcPr>
          <w:p>
            <w:r>
              <w:t>9E CHEMISTRY</w:t>
            </w:r>
          </w:p>
        </w:tc>
        <w:tc>
          <w:tcPr>
            <w:tcW w:type="dxa" w:w="222"/>
          </w:tcPr>
          <w:p>
            <w:r>
              <w:t>9B PHYSICS</w:t>
            </w:r>
          </w:p>
        </w:tc>
        <w:tc>
          <w:tcPr>
            <w:tcW w:type="dxa" w:w="222"/>
          </w:tcPr>
          <w:p>
            <w:r>
              <w:t>10D CHEMISTRY</w:t>
            </w:r>
          </w:p>
        </w:tc>
        <w:tc>
          <w:tcPr>
            <w:tcW w:type="dxa" w:w="222"/>
          </w:tcPr>
          <w:p>
            <w:r>
              <w:t>9B CHEMISTRY</w:t>
            </w:r>
          </w:p>
        </w:tc>
      </w:tr>
      <w:tr>
        <w:tc>
          <w:tcPr>
            <w:tcW w:type="dxa" w:w="222"/>
          </w:tcPr>
          <w:p>
            <w:r>
              <w:t>ATIQ AHMED</w:t>
            </w:r>
          </w:p>
        </w:tc>
        <w:tc>
          <w:tcPr>
            <w:tcW w:type="dxa" w:w="222"/>
          </w:tcPr>
          <w:p>
            <w:r>
              <w:t>9E MATHS</w:t>
            </w:r>
          </w:p>
        </w:tc>
        <w:tc>
          <w:tcPr>
            <w:tcW w:type="dxa" w:w="222"/>
          </w:tcPr>
          <w:p>
            <w:r>
              <w:t>9E MATHS</w:t>
            </w:r>
          </w:p>
        </w:tc>
        <w:tc>
          <w:tcPr>
            <w:tcW w:type="dxa" w:w="222"/>
          </w:tcPr>
          <w:p>
            <w:r>
              <w:t>10C MATHS</w:t>
            </w:r>
          </w:p>
        </w:tc>
        <w:tc>
          <w:tcPr>
            <w:tcW w:type="dxa" w:w="222"/>
          </w:tcPr>
          <w:p>
            <w:r>
              <w:t>8B MATHS</w:t>
            </w:r>
          </w:p>
        </w:tc>
        <w:tc>
          <w:tcPr>
            <w:tcW w:type="dxa" w:w="222"/>
          </w:tcPr>
          <w:p>
            <w:r>
              <w:t>10B MATHS</w:t>
            </w:r>
          </w:p>
        </w:tc>
        <w:tc>
          <w:tcPr>
            <w:tcW w:type="dxa" w:w="222"/>
          </w:tcPr>
          <w:p>
            <w:r>
              <w:t>9E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8B MATHS</w:t>
            </w:r>
          </w:p>
        </w:tc>
        <w:tc>
          <w:tcPr>
            <w:tcW w:type="dxa" w:w="222"/>
          </w:tcPr>
          <w:p>
            <w:r>
              <w:t>9E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MATHS</w:t>
            </w:r>
          </w:p>
        </w:tc>
        <w:tc>
          <w:tcPr>
            <w:tcW w:type="dxa" w:w="222"/>
          </w:tcPr>
          <w:p>
            <w:r>
              <w:t>8B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9E MATHS</w:t>
            </w:r>
          </w:p>
        </w:tc>
        <w:tc>
          <w:tcPr>
            <w:tcW w:type="dxa" w:w="222"/>
          </w:tcPr>
          <w:p>
            <w:r>
              <w:t>10B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10B MATHS</w:t>
            </w:r>
          </w:p>
        </w:tc>
        <w:tc>
          <w:tcPr>
            <w:tcW w:type="dxa" w:w="222"/>
          </w:tcPr>
          <w:p>
            <w:r>
              <w:t>10C MATHS</w:t>
            </w:r>
          </w:p>
        </w:tc>
        <w:tc>
          <w:tcPr>
            <w:tcW w:type="dxa" w:w="222"/>
          </w:tcPr>
          <w:p>
            <w:r>
              <w:t>10B MATHS</w:t>
            </w:r>
          </w:p>
        </w:tc>
        <w:tc>
          <w:tcPr>
            <w:tcW w:type="dxa" w:w="222"/>
          </w:tcPr>
          <w:p>
            <w:r>
              <w:t>8B MATHS</w:t>
            </w:r>
          </w:p>
        </w:tc>
        <w:tc>
          <w:tcPr>
            <w:tcW w:type="dxa" w:w="222"/>
          </w:tcPr>
          <w:p>
            <w:r>
              <w:t>10C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8B MATHS</w:t>
            </w:r>
          </w:p>
        </w:tc>
        <w:tc>
          <w:tcPr>
            <w:tcW w:type="dxa" w:w="222"/>
          </w:tcPr>
          <w:p>
            <w:r>
              <w:t>10B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9E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10B MATHS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8B MATHS</w:t>
            </w:r>
          </w:p>
        </w:tc>
        <w:tc>
          <w:tcPr>
            <w:tcW w:type="dxa" w:w="222"/>
          </w:tcPr>
          <w:p>
            <w:r>
              <w:t>10C MATHS</w:t>
            </w:r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UMME TYABA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CHEMISTRY</w:t>
            </w:r>
          </w:p>
        </w:tc>
        <w:tc>
          <w:tcPr>
            <w:tcW w:type="dxa" w:w="222"/>
          </w:tcPr>
          <w:p>
            <w:r>
              <w:t xml:space="preserve">9F GENERAL SCIENCE </w:t>
            </w:r>
          </w:p>
        </w:tc>
        <w:tc>
          <w:tcPr>
            <w:tcW w:type="dxa" w:w="222"/>
          </w:tcPr>
          <w:p>
            <w:r>
              <w:t>10E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9A CHEMISTRY</w:t>
            </w:r>
          </w:p>
        </w:tc>
        <w:tc>
          <w:tcPr>
            <w:tcW w:type="dxa" w:w="222"/>
          </w:tcPr>
          <w:p>
            <w:r>
              <w:t>10B CHEMISTRY</w:t>
            </w:r>
          </w:p>
        </w:tc>
        <w:tc>
          <w:tcPr>
            <w:tcW w:type="dxa" w:w="222"/>
          </w:tcPr>
          <w:p>
            <w:r>
              <w:t>10E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9A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CHEMISTRY</w:t>
            </w:r>
          </w:p>
        </w:tc>
        <w:tc>
          <w:tcPr>
            <w:tcW w:type="dxa" w:w="222"/>
          </w:tcPr>
          <w:p>
            <w:r>
              <w:t>10B CHEMISTRY</w:t>
            </w:r>
          </w:p>
        </w:tc>
        <w:tc>
          <w:tcPr>
            <w:tcW w:type="dxa" w:w="222"/>
          </w:tcPr>
          <w:p>
            <w:r>
              <w:t xml:space="preserve">9F GENERAL SCIENCE </w:t>
            </w:r>
          </w:p>
        </w:tc>
        <w:tc>
          <w:tcPr>
            <w:tcW w:type="dxa" w:w="222"/>
          </w:tcPr>
          <w:p>
            <w:r>
              <w:t>10E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9A CHEMISTRY</w:t>
            </w:r>
          </w:p>
        </w:tc>
        <w:tc>
          <w:tcPr>
            <w:tcW w:type="dxa" w:w="222"/>
          </w:tcPr>
          <w:p>
            <w:r>
              <w:t>10C CHEMISTRY</w:t>
            </w:r>
          </w:p>
        </w:tc>
        <w:tc>
          <w:tcPr>
            <w:tcW w:type="dxa" w:w="222"/>
          </w:tcPr>
          <w:p>
            <w:r>
              <w:t xml:space="preserve">9F GENERAL SCIENCE 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10B CHEMISTRY</w:t>
            </w:r>
          </w:p>
        </w:tc>
        <w:tc>
          <w:tcPr>
            <w:tcW w:type="dxa" w:w="222"/>
          </w:tcPr>
          <w:p>
            <w:r>
              <w:t>9A CHEMISTRY</w:t>
            </w:r>
          </w:p>
        </w:tc>
        <w:tc>
          <w:tcPr>
            <w:tcW w:type="dxa" w:w="222"/>
          </w:tcPr>
          <w:p>
            <w:r>
              <w:t>10E CHEMISTRY</w:t>
            </w:r>
          </w:p>
        </w:tc>
        <w:tc>
          <w:tcPr>
            <w:tcW w:type="dxa" w:w="222"/>
          </w:tcPr>
          <w:p>
            <w:r>
              <w:t>10C CHEMISTRY</w:t>
            </w:r>
          </w:p>
        </w:tc>
        <w:tc>
          <w:tcPr>
            <w:tcW w:type="dxa" w:w="222"/>
          </w:tcPr>
          <w:p>
            <w:r>
              <w:t xml:space="preserve">9F GENERAL SCIENCE 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10B CHEMISTRY</w:t>
            </w:r>
          </w:p>
        </w:tc>
        <w:tc>
          <w:tcPr>
            <w:tcW w:type="dxa" w:w="222"/>
          </w:tcPr>
          <w:p>
            <w:r>
              <w:t>10C CHEMISTRY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9A CHEMISTRY</w:t>
            </w:r>
          </w:p>
        </w:tc>
        <w:tc>
          <w:tcPr>
            <w:tcW w:type="dxa" w:w="222"/>
          </w:tcPr>
          <w:p>
            <w:r>
              <w:t>10E CHEMISTRY</w:t>
            </w:r>
          </w:p>
        </w:tc>
        <w:tc>
          <w:tcPr>
            <w:tcW w:type="dxa" w:w="222"/>
          </w:tcPr>
          <w:p>
            <w:r>
              <w:t xml:space="preserve">9F GENERAL SCIENCE 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10B CHEMISTRY</w:t>
            </w:r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FATIMA TABASSUM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GEOGRAPHY</w:t>
            </w:r>
          </w:p>
        </w:tc>
        <w:tc>
          <w:tcPr>
            <w:tcW w:type="dxa" w:w="222"/>
          </w:tcPr>
          <w:p>
            <w:r>
              <w:t>8A HISTORY</w:t>
            </w:r>
          </w:p>
        </w:tc>
        <w:tc>
          <w:tcPr>
            <w:tcW w:type="dxa" w:w="222"/>
          </w:tcPr>
          <w:p>
            <w:r>
              <w:t>6B HISTORY</w:t>
            </w:r>
          </w:p>
        </w:tc>
        <w:tc>
          <w:tcPr>
            <w:tcW w:type="dxa" w:w="222"/>
          </w:tcPr>
          <w:p>
            <w:r>
              <w:t>6B HISTORY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6E S.ST</w:t>
            </w:r>
          </w:p>
        </w:tc>
        <w:tc>
          <w:tcPr>
            <w:tcW w:type="dxa" w:w="222"/>
          </w:tcPr>
          <w:p>
            <w:r>
              <w:t>6B HISTORY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6A HISTORY</w:t>
            </w:r>
          </w:p>
        </w:tc>
        <w:tc>
          <w:tcPr>
            <w:tcW w:type="dxa" w:w="222"/>
          </w:tcPr>
          <w:p>
            <w:r>
              <w:t>8A HISTORY</w:t>
            </w:r>
          </w:p>
        </w:tc>
        <w:tc>
          <w:tcPr>
            <w:tcW w:type="dxa" w:w="222"/>
          </w:tcPr>
          <w:p>
            <w:r>
              <w:t>6B GEOGRAPHY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6E S.ST</w:t>
            </w:r>
          </w:p>
        </w:tc>
        <w:tc>
          <w:tcPr>
            <w:tcW w:type="dxa" w:w="222"/>
          </w:tcPr>
          <w:p>
            <w:r>
              <w:t>6A HISTORY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HISTORY</w:t>
            </w:r>
          </w:p>
        </w:tc>
        <w:tc>
          <w:tcPr>
            <w:tcW w:type="dxa" w:w="222"/>
          </w:tcPr>
          <w:p>
            <w:r>
              <w:t>6A HISTORY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HISTORY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6E S.ST</w:t>
            </w:r>
          </w:p>
        </w:tc>
        <w:tc>
          <w:tcPr>
            <w:tcW w:type="dxa" w:w="222"/>
          </w:tcPr>
          <w:p>
            <w:r>
              <w:t>6B HISTORY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6A HISTORY</w:t>
            </w:r>
          </w:p>
        </w:tc>
        <w:tc>
          <w:tcPr>
            <w:tcW w:type="dxa" w:w="222"/>
          </w:tcPr>
          <w:p>
            <w:r>
              <w:t>6B GEOGRAPHY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HISTORY</w:t>
            </w:r>
          </w:p>
        </w:tc>
        <w:tc>
          <w:tcPr>
            <w:tcW w:type="dxa" w:w="222"/>
          </w:tcPr>
          <w:p>
            <w:r>
              <w:t>7A HISTORY</w:t>
            </w:r>
          </w:p>
        </w:tc>
        <w:tc>
          <w:tcPr>
            <w:tcW w:type="dxa" w:w="222"/>
          </w:tcPr>
          <w:p>
            <w:r>
              <w:t>6E S.ST</w:t>
            </w:r>
          </w:p>
        </w:tc>
        <w:tc>
          <w:tcPr>
            <w:tcW w:type="dxa" w:w="222"/>
          </w:tcPr>
          <w:p>
            <w:r>
              <w:t>8A HISTORY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8A HISTORY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GEOGRAPHY</w:t>
            </w:r>
          </w:p>
        </w:tc>
      </w:tr>
      <w:tr>
        <w:tc>
          <w:tcPr>
            <w:tcW w:type="dxa" w:w="222"/>
          </w:tcPr>
          <w:p>
            <w:r>
              <w:t>MARVI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SINDHI</w:t>
            </w:r>
          </w:p>
        </w:tc>
        <w:tc>
          <w:tcPr>
            <w:tcW w:type="dxa" w:w="222"/>
          </w:tcPr>
          <w:p>
            <w:r>
              <w:t>7C SINDHI</w:t>
            </w:r>
          </w:p>
        </w:tc>
        <w:tc>
          <w:tcPr>
            <w:tcW w:type="dxa" w:w="222"/>
          </w:tcPr>
          <w:p>
            <w:r>
              <w:t>7C SINDHI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7E SINDHI</w:t>
            </w:r>
          </w:p>
        </w:tc>
        <w:tc>
          <w:tcPr>
            <w:tcW w:type="dxa" w:w="222"/>
          </w:tcPr>
          <w:p>
            <w:r>
              <w:t>6C SINDHI</w:t>
            </w:r>
          </w:p>
        </w:tc>
        <w:tc>
          <w:tcPr>
            <w:tcW w:type="dxa" w:w="222"/>
          </w:tcPr>
          <w:p>
            <w:r>
              <w:t>6D SINDHI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8D SINDHI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SINDHI</w:t>
            </w:r>
          </w:p>
        </w:tc>
        <w:tc>
          <w:tcPr>
            <w:tcW w:type="dxa" w:w="222"/>
          </w:tcPr>
          <w:p>
            <w:r>
              <w:t>6E SINDHI</w:t>
            </w:r>
          </w:p>
        </w:tc>
        <w:tc>
          <w:tcPr>
            <w:tcW w:type="dxa" w:w="222"/>
          </w:tcPr>
          <w:p>
            <w:r>
              <w:t>6C SINDHI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7E SINDHI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SINDHI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8D SINDHI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SINDHI</w:t>
            </w:r>
          </w:p>
        </w:tc>
        <w:tc>
          <w:tcPr>
            <w:tcW w:type="dxa" w:w="222"/>
          </w:tcPr>
          <w:p>
            <w:r>
              <w:t>8D SINDHI</w:t>
            </w:r>
          </w:p>
        </w:tc>
        <w:tc>
          <w:tcPr>
            <w:tcW w:type="dxa" w:w="222"/>
          </w:tcPr>
          <w:p>
            <w:r>
              <w:t>6E SINDHI</w:t>
            </w:r>
          </w:p>
        </w:tc>
        <w:tc>
          <w:tcPr>
            <w:tcW w:type="dxa" w:w="222"/>
          </w:tcPr>
          <w:p>
            <w:r>
              <w:t>6C SINDHI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7E SINDHI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6E SINDHI</w:t>
            </w:r>
          </w:p>
        </w:tc>
        <w:tc>
          <w:tcPr>
            <w:tcW w:type="dxa" w:w="222"/>
          </w:tcPr>
          <w:p>
            <w:r>
              <w:t>7C SINDHI</w:t>
            </w:r>
          </w:p>
        </w:tc>
        <w:tc>
          <w:tcPr>
            <w:tcW w:type="dxa" w:w="222"/>
          </w:tcPr>
          <w:p>
            <w:r>
              <w:t>7D SINDHI</w:t>
            </w:r>
          </w:p>
        </w:tc>
      </w:tr>
      <w:tr>
        <w:tc>
          <w:tcPr>
            <w:tcW w:type="dxa" w:w="222"/>
          </w:tcPr>
          <w:p>
            <w:r>
              <w:t>BUSHRA JAMSHED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</w:tr>
      <w:tr>
        <w:tc>
          <w:tcPr>
            <w:tcW w:type="dxa" w:w="222"/>
          </w:tcPr>
          <w:p>
            <w:r>
              <w:t>LUBNA TARIQ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ENGLISH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ENGLISH</w:t>
            </w:r>
          </w:p>
        </w:tc>
      </w:tr>
      <w:tr>
        <w:tc>
          <w:tcPr>
            <w:tcW w:type="dxa" w:w="222"/>
          </w:tcPr>
          <w:p>
            <w:r>
              <w:t>KOSHILA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10C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9D GAMES</w:t>
            </w:r>
          </w:p>
        </w:tc>
        <w:tc>
          <w:tcPr>
            <w:tcW w:type="dxa" w:w="222"/>
          </w:tcPr>
          <w:p>
            <w:r>
              <w:t>9B GAMES</w:t>
            </w:r>
          </w:p>
        </w:tc>
        <w:tc>
          <w:tcPr>
            <w:tcW w:type="dxa" w:w="222"/>
          </w:tcPr>
          <w:p>
            <w:r>
              <w:t>10A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8B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8A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8D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10E GAMES</w:t>
            </w:r>
          </w:p>
        </w:tc>
        <w:tc>
          <w:tcPr>
            <w:tcW w:type="dxa" w:w="222"/>
          </w:tcPr>
          <w:p>
            <w:r>
              <w:t>9E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9C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8C GAMES</w:t>
            </w:r>
          </w:p>
        </w:tc>
        <w:tc>
          <w:tcPr>
            <w:tcW w:type="dxa" w:w="222"/>
          </w:tcPr>
          <w:p>
            <w:r>
              <w:t>9A GAMES</w:t>
            </w:r>
          </w:p>
        </w:tc>
        <w:tc>
          <w:tcPr>
            <w:tcW w:type="dxa" w:w="222"/>
          </w:tcPr>
          <w:p>
            <w:r>
              <w:t>10B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10D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10F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9F GAMES</w:t>
            </w:r>
          </w:p>
        </w:tc>
      </w:tr>
      <w:tr>
        <w:tc>
          <w:tcPr>
            <w:tcW w:type="dxa" w:w="222"/>
          </w:tcPr>
          <w:p>
            <w:r>
              <w:t>NAZAR ABBASS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6D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7D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7A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6C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7B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6B GAMES</w:t>
            </w:r>
          </w:p>
        </w:tc>
        <w:tc>
          <w:tcPr>
            <w:tcW w:type="dxa" w:w="222"/>
          </w:tcPr>
          <w:p>
            <w:r>
              <w:t>6A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7C GAMES</w:t>
            </w:r>
          </w:p>
        </w:tc>
        <w:tc>
          <w:tcPr>
            <w:tcW w:type="dxa" w:w="222"/>
          </w:tcPr>
          <w:p>
            <w:r>
              <w:t>6E GAMES</w:t>
            </w:r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/>
          </w:p>
        </w:tc>
        <w:tc>
          <w:tcPr>
            <w:tcW w:type="dxa" w:w="222"/>
          </w:tcPr>
          <w:p>
            <w:r>
              <w:t>7E GAMES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