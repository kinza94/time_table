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SHAMA AMIR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8D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URDU</w:t>
            </w:r>
          </w:p>
        </w:tc>
        <w:tc>
          <w:tcPr>
            <w:tcW w:type="dxa" w:w="1440"/>
          </w:tcPr>
          <w:p>
            <w:r>
              <w:t>8C</w:t>
              <w:br/>
              <w:t>URDU</w:t>
            </w:r>
          </w:p>
        </w:tc>
        <w:tc>
          <w:tcPr>
            <w:tcW w:type="dxa" w:w="1440"/>
          </w:tcPr>
          <w:p>
            <w:r>
              <w:t>7D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9F</w:t>
              <w:br/>
              <w:t>URDU</w:t>
            </w:r>
          </w:p>
        </w:tc>
        <w:tc>
          <w:tcPr>
            <w:tcW w:type="dxa" w:w="1440"/>
          </w:tcPr>
          <w:p>
            <w:r>
              <w:t>7D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URDU</w:t>
            </w:r>
          </w:p>
        </w:tc>
        <w:tc>
          <w:tcPr>
            <w:tcW w:type="dxa" w:w="1440"/>
          </w:tcPr>
          <w:p>
            <w:r>
              <w:t>8D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9F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URDU</w:t>
            </w:r>
          </w:p>
        </w:tc>
        <w:tc>
          <w:tcPr>
            <w:tcW w:type="dxa" w:w="1440"/>
          </w:tcPr>
          <w:p>
            <w:r>
              <w:t>7D</w:t>
              <w:br/>
              <w:t>URDU</w:t>
            </w:r>
          </w:p>
        </w:tc>
        <w:tc>
          <w:tcPr>
            <w:tcW w:type="dxa" w:w="1440"/>
          </w:tcPr>
          <w:p>
            <w:r>
              <w:t>8C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9E</w:t>
              <w:br/>
              <w:t>URDU</w:t>
            </w:r>
          </w:p>
        </w:tc>
        <w:tc>
          <w:tcPr>
            <w:tcW w:type="dxa" w:w="1440"/>
          </w:tcPr>
          <w:p>
            <w:r>
              <w:t>9E</w:t>
              <w:br/>
              <w:t>URDU</w:t>
            </w:r>
          </w:p>
        </w:tc>
        <w:tc>
          <w:tcPr>
            <w:tcW w:type="dxa" w:w="1440"/>
          </w:tcPr>
          <w:p>
            <w:r>
              <w:t>7D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URDU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8D</w:t>
              <w:br/>
              <w:t>URDU</w:t>
            </w:r>
          </w:p>
        </w:tc>
        <w:tc>
          <w:tcPr>
            <w:tcW w:type="dxa" w:w="1440"/>
          </w:tcPr>
          <w:p>
            <w:r>
              <w:t>9F</w:t>
              <w:br/>
              <w:t>URDU</w:t>
            </w:r>
          </w:p>
        </w:tc>
        <w:tc>
          <w:tcPr>
            <w:tcW w:type="dxa" w:w="1440"/>
          </w:tcPr>
          <w:p>
            <w:r>
              <w:t>8D</w:t>
              <w:br/>
              <w:t>URDU</w:t>
            </w:r>
          </w:p>
        </w:tc>
        <w:tc>
          <w:tcPr>
            <w:tcW w:type="dxa" w:w="1440"/>
          </w:tcPr>
          <w:p>
            <w:r>
              <w:t>9E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7D</w:t>
              <w:br/>
              <w:t>URDU</w:t>
            </w:r>
          </w:p>
        </w:tc>
        <w:tc>
          <w:tcPr>
            <w:tcW w:type="dxa" w:w="1440"/>
          </w:tcPr>
          <w:p>
            <w:r>
              <w:t>8C</w:t>
              <w:br/>
              <w:t>URDU</w:t>
            </w:r>
          </w:p>
        </w:tc>
        <w:tc>
          <w:tcPr>
            <w:tcW w:type="dxa" w:w="1440"/>
          </w:tcPr>
          <w:p>
            <w:r>
              <w:t>9E</w:t>
              <w:br/>
              <w:t>URDU</w:t>
            </w:r>
          </w:p>
        </w:tc>
        <w:tc>
          <w:tcPr>
            <w:tcW w:type="dxa" w:w="1440"/>
          </w:tcPr>
          <w:p>
            <w:r>
              <w:t>8D</w:t>
              <w:br/>
              <w:t>URDU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