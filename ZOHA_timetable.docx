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- ZOHA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Period</w:t>
            </w:r>
          </w:p>
        </w:tc>
        <w:tc>
          <w:tcPr>
            <w:tcW w:type="dxa" w:w="1440"/>
          </w:tcPr>
          <w:p>
            <w:r>
              <w:t>Monday</w:t>
            </w:r>
          </w:p>
        </w:tc>
        <w:tc>
          <w:tcPr>
            <w:tcW w:type="dxa" w:w="1440"/>
          </w:tcPr>
          <w:p>
            <w:r>
              <w:t>Tuesday</w:t>
            </w:r>
          </w:p>
        </w:tc>
        <w:tc>
          <w:tcPr>
            <w:tcW w:type="dxa" w:w="1440"/>
          </w:tcPr>
          <w:p>
            <w:r>
              <w:t>Wednesday</w:t>
            </w:r>
          </w:p>
        </w:tc>
        <w:tc>
          <w:tcPr>
            <w:tcW w:type="dxa" w:w="1440"/>
          </w:tcPr>
          <w:p>
            <w:r>
              <w:t>Thursday</w:t>
            </w:r>
          </w:p>
        </w:tc>
        <w:tc>
          <w:tcPr>
            <w:tcW w:type="dxa" w:w="1440"/>
          </w:tcPr>
          <w:p>
            <w:r>
              <w:t>Friday</w:t>
            </w:r>
          </w:p>
        </w:tc>
      </w:tr>
      <w:tr>
        <w:tc>
          <w:tcPr>
            <w:tcW w:type="dxa" w:w="1440"/>
          </w:tcPr>
          <w:p>
            <w:r>
              <w:t>P1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ENGLISH</w:t>
            </w:r>
          </w:p>
        </w:tc>
        <w:tc>
          <w:tcPr>
            <w:tcW w:type="dxa" w:w="1440"/>
          </w:tcPr>
          <w:p>
            <w:r>
              <w:t>9E</w:t>
              <w:br/>
              <w:t>ENGLISH</w:t>
            </w:r>
          </w:p>
        </w:tc>
        <w:tc>
          <w:tcPr>
            <w:tcW w:type="dxa" w:w="1440"/>
          </w:tcPr>
          <w:p>
            <w:r>
              <w:t>9E</w:t>
              <w:br/>
              <w:t>ENGLISH</w:t>
            </w:r>
          </w:p>
        </w:tc>
        <w:tc>
          <w:tcPr>
            <w:tcW w:type="dxa" w:w="1440"/>
          </w:tcPr>
          <w:p>
            <w:r>
              <w:t>9E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P2</w:t>
            </w:r>
          </w:p>
        </w:tc>
        <w:tc>
          <w:tcPr>
            <w:tcW w:type="dxa" w:w="1440"/>
          </w:tcPr>
          <w:p>
            <w:r>
              <w:t>9F</w:t>
              <w:br/>
              <w:t>ENGLISH</w:t>
            </w:r>
          </w:p>
        </w:tc>
        <w:tc>
          <w:tcPr>
            <w:tcW w:type="dxa" w:w="1440"/>
          </w:tcPr>
          <w:p>
            <w:r>
              <w:t>7A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P3</w:t>
            </w:r>
          </w:p>
        </w:tc>
        <w:tc>
          <w:tcPr>
            <w:tcW w:type="dxa" w:w="1440"/>
          </w:tcPr>
          <w:p>
            <w:r>
              <w:t>7A</w:t>
              <w:br/>
              <w:t>ENGLISH</w:t>
            </w:r>
          </w:p>
        </w:tc>
        <w:tc>
          <w:tcPr>
            <w:tcW w:type="dxa" w:w="1440"/>
          </w:tcPr>
          <w:p>
            <w:r>
              <w:t>9F</w:t>
              <w:br/>
              <w:t>ENGLISH</w:t>
            </w:r>
          </w:p>
        </w:tc>
        <w:tc>
          <w:tcPr>
            <w:tcW w:type="dxa" w:w="1440"/>
          </w:tcPr>
          <w:p>
            <w:r>
              <w:t>9F</w:t>
              <w:br/>
              <w:t>ENGLISH</w:t>
            </w:r>
          </w:p>
        </w:tc>
        <w:tc>
          <w:tcPr>
            <w:tcW w:type="dxa" w:w="1440"/>
          </w:tcPr>
          <w:p>
            <w:r>
              <w:t>7A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7C</w:t>
              <w:br/>
              <w:t>ENGLISH</w:t>
            </w:r>
          </w:p>
        </w:tc>
        <w:tc>
          <w:tcPr>
            <w:tcW w:type="dxa" w:w="1440"/>
          </w:tcPr>
          <w:p>
            <w:r>
              <w:t>7C</w:t>
              <w:br/>
              <w:t>ENGLISH</w:t>
            </w:r>
          </w:p>
        </w:tc>
        <w:tc>
          <w:tcPr>
            <w:tcW w:type="dxa" w:w="1440"/>
          </w:tcPr>
          <w:p>
            <w:r>
              <w:t>7C</w:t>
              <w:br/>
              <w:t>ENGLISH</w:t>
            </w:r>
          </w:p>
        </w:tc>
      </w:tr>
      <w:tr>
        <w:tc>
          <w:tcPr>
            <w:tcW w:type="dxa" w:w="1440"/>
          </w:tcPr>
          <w:p>
            <w:r>
              <w:t>P5</w:t>
            </w:r>
          </w:p>
        </w:tc>
        <w:tc>
          <w:tcPr>
            <w:tcW w:type="dxa" w:w="1440"/>
          </w:tcPr>
          <w:p>
            <w:r>
              <w:t>7C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9F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Lunch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S.ST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S.ST</w:t>
            </w:r>
          </w:p>
        </w:tc>
      </w:tr>
      <w:tr>
        <w:tc>
          <w:tcPr>
            <w:tcW w:type="dxa" w:w="1440"/>
          </w:tcPr>
          <w:p>
            <w:r>
              <w:t>P7</w:t>
            </w:r>
          </w:p>
        </w:tc>
        <w:tc>
          <w:tcPr>
            <w:tcW w:type="dxa" w:w="1440"/>
          </w:tcPr>
          <w:p>
            <w:r>
              <w:t>7A</w:t>
              <w:br/>
              <w:t>ENGLISH</w:t>
            </w:r>
          </w:p>
        </w:tc>
        <w:tc>
          <w:tcPr>
            <w:tcW w:type="dxa" w:w="1440"/>
          </w:tcPr>
          <w:p>
            <w:r>
              <w:t>7C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9E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P8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7D</w:t>
              <w:br/>
              <w:t>S.ST</w:t>
            </w:r>
          </w:p>
        </w:tc>
        <w:tc>
          <w:tcPr>
            <w:tcW w:type="dxa" w:w="1440"/>
          </w:tcPr>
          <w:p>
            <w:r>
              <w:t>7D</w:t>
              <w:br/>
              <w:t>S.ST</w:t>
            </w:r>
          </w:p>
        </w:tc>
        <w:tc>
          <w:tcPr>
            <w:tcW w:type="dxa" w:w="1440"/>
          </w:tcPr>
          <w:p>
            <w:r>
              <w:t>7A</w:t>
              <w:br/>
              <w:t>ENGLISH</w:t>
            </w:r>
          </w:p>
        </w:tc>
        <w:tc>
          <w:tcPr>
            <w:tcW w:type="dxa" w:w="144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