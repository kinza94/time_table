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UMME TYABA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10E</w:t>
              <w:br/>
              <w:t>CHEMISTRY</w:t>
            </w:r>
          </w:p>
        </w:tc>
        <w:tc>
          <w:tcPr>
            <w:tcW w:type="dxa" w:w="1440"/>
          </w:tcPr>
          <w:p>
            <w:r>
              <w:t>10E</w:t>
              <w:br/>
              <w:t>CHEMISTRY</w:t>
            </w:r>
          </w:p>
        </w:tc>
        <w:tc>
          <w:tcPr>
            <w:tcW w:type="dxa" w:w="1440"/>
          </w:tcPr>
          <w:p>
            <w:r>
              <w:t>10E</w:t>
              <w:br/>
              <w:t>CHEMISTRY</w:t>
            </w:r>
          </w:p>
        </w:tc>
        <w:tc>
          <w:tcPr>
            <w:tcW w:type="dxa" w:w="1440"/>
          </w:tcPr>
          <w:p>
            <w:r>
              <w:t>10E</w:t>
              <w:br/>
              <w:t>CHEMISTRY</w:t>
            </w:r>
          </w:p>
        </w:tc>
        <w:tc>
          <w:tcPr>
            <w:tcW w:type="dxa" w:w="1440"/>
          </w:tcPr>
          <w:p>
            <w:r>
              <w:t>10E</w:t>
              <w:br/>
              <w:t>CHEMISTRY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10C</w:t>
              <w:br/>
              <w:t>CHEMISTRY</w:t>
            </w:r>
          </w:p>
        </w:tc>
        <w:tc>
          <w:tcPr>
            <w:tcW w:type="dxa" w:w="1440"/>
          </w:tcPr>
          <w:p>
            <w:r>
              <w:t>10C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 xml:space="preserve">GENERAL SCIENCE 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9A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 xml:space="preserve">GENERAL SCIENCE 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9A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CHEMISTRY</w:t>
            </w:r>
          </w:p>
        </w:tc>
        <w:tc>
          <w:tcPr>
            <w:tcW w:type="dxa" w:w="1440"/>
          </w:tcPr>
          <w:p>
            <w:r>
              <w:t>10C</w:t>
              <w:br/>
              <w:t>CHEMISTRY</w:t>
            </w:r>
          </w:p>
        </w:tc>
        <w:tc>
          <w:tcPr>
            <w:tcW w:type="dxa" w:w="1440"/>
          </w:tcPr>
          <w:p>
            <w:r>
              <w:t>10B</w:t>
              <w:br/>
              <w:t>CHEMISTRY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CHEMISTRY</w:t>
            </w:r>
          </w:p>
        </w:tc>
        <w:tc>
          <w:tcPr>
            <w:tcW w:type="dxa" w:w="1440"/>
          </w:tcPr>
          <w:p>
            <w:r>
              <w:t>10C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CHEMISTRY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9F</w:t>
              <w:br/>
              <w:t xml:space="preserve">GENERAL SCIENCE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 xml:space="preserve">GENERAL SCIENCE </w:t>
            </w:r>
          </w:p>
        </w:tc>
        <w:tc>
          <w:tcPr>
            <w:tcW w:type="dxa" w:w="1440"/>
          </w:tcPr>
          <w:p>
            <w:r>
              <w:t>9A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 xml:space="preserve">GENERAL SCIENCE </w:t>
            </w:r>
          </w:p>
        </w:tc>
        <w:tc>
          <w:tcPr>
            <w:tcW w:type="dxa" w:w="1440"/>
          </w:tcPr>
          <w:p>
            <w:r>
              <w:t>10B</w:t>
              <w:br/>
              <w:t>CHEMISTRY</w:t>
            </w:r>
          </w:p>
        </w:tc>
        <w:tc>
          <w:tcPr>
            <w:tcW w:type="dxa" w:w="1440"/>
          </w:tcPr>
          <w:p>
            <w:r>
              <w:t>10B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