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FARHANA IMRAN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BIOLOGY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9C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CHEMISTRY</w:t>
            </w:r>
          </w:p>
        </w:tc>
        <w:tc>
          <w:tcPr>
            <w:tcW w:type="dxa" w:w="1440"/>
          </w:tcPr>
          <w:p>
            <w:r>
              <w:t>9C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9B</w:t>
              <w:br/>
              <w:t>BIOLOGY</w:t>
            </w:r>
          </w:p>
        </w:tc>
        <w:tc>
          <w:tcPr>
            <w:tcW w:type="dxa" w:w="1440"/>
          </w:tcPr>
          <w:p>
            <w:r>
              <w:t>9B</w:t>
              <w:br/>
              <w:t>BIOLOGY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BIOLOGY</w:t>
            </w:r>
          </w:p>
        </w:tc>
        <w:tc>
          <w:tcPr>
            <w:tcW w:type="dxa" w:w="1440"/>
          </w:tcPr>
          <w:p>
            <w:r>
              <w:t>9B</w:t>
              <w:br/>
              <w:t>BIOLOGY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