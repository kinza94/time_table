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Timetable - SALMAN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Period</w:t>
            </w:r>
          </w:p>
        </w:tc>
        <w:tc>
          <w:tcPr>
            <w:tcW w:type="dxa" w:w="1440"/>
          </w:tcPr>
          <w:p>
            <w:r>
              <w:t>Monday</w:t>
            </w:r>
          </w:p>
        </w:tc>
        <w:tc>
          <w:tcPr>
            <w:tcW w:type="dxa" w:w="1440"/>
          </w:tcPr>
          <w:p>
            <w:r>
              <w:t>Tuesday</w:t>
            </w:r>
          </w:p>
        </w:tc>
        <w:tc>
          <w:tcPr>
            <w:tcW w:type="dxa" w:w="1440"/>
          </w:tcPr>
          <w:p>
            <w:r>
              <w:t>Wednesday</w:t>
            </w:r>
          </w:p>
        </w:tc>
        <w:tc>
          <w:tcPr>
            <w:tcW w:type="dxa" w:w="1440"/>
          </w:tcPr>
          <w:p>
            <w:r>
              <w:t>Thursday</w:t>
            </w:r>
          </w:p>
        </w:tc>
        <w:tc>
          <w:tcPr>
            <w:tcW w:type="dxa" w:w="1440"/>
          </w:tcPr>
          <w:p>
            <w:r>
              <w:t>Friday</w:t>
            </w:r>
          </w:p>
        </w:tc>
      </w:tr>
      <w:tr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9F</w:t>
              <w:br/>
              <w:t>ISLAMIAT IX</w:t>
            </w:r>
          </w:p>
        </w:tc>
        <w:tc>
          <w:tcPr>
            <w:tcW w:type="dxa" w:w="1440"/>
          </w:tcPr>
          <w:p>
            <w:r>
              <w:t>9D</w:t>
              <w:br/>
              <w:t>ISLAMIAT IX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9A</w:t>
              <w:br/>
              <w:t>ISLAMIAT IX</w:t>
            </w:r>
          </w:p>
        </w:tc>
      </w:tr>
      <w:tr>
        <w:tc>
          <w:tcPr>
            <w:tcW w:type="dxa" w:w="1440"/>
          </w:tcPr>
          <w:p>
            <w:r>
              <w:t>P3</w:t>
            </w:r>
          </w:p>
        </w:tc>
        <w:tc>
          <w:tcPr>
            <w:tcW w:type="dxa" w:w="1440"/>
          </w:tcPr>
          <w:p>
            <w:r>
              <w:t>9D</w:t>
              <w:br/>
              <w:t>ISLAMIAT IX</w:t>
            </w:r>
          </w:p>
        </w:tc>
        <w:tc>
          <w:tcPr>
            <w:tcW w:type="dxa" w:w="1440"/>
          </w:tcPr>
          <w:p>
            <w:r>
              <w:t>6D</w:t>
              <w:br/>
              <w:t>ISLAMIAT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P4</w:t>
            </w:r>
          </w:p>
        </w:tc>
        <w:tc>
          <w:tcPr>
            <w:tcW w:type="dxa" w:w="1440"/>
          </w:tcPr>
          <w:p>
            <w:r>
              <w:t>9D</w:t>
              <w:br/>
              <w:t>ISLAMIAT IX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6D</w:t>
              <w:br/>
              <w:t>ARABIC</w:t>
            </w:r>
          </w:p>
        </w:tc>
        <w:tc>
          <w:tcPr>
            <w:tcW w:type="dxa" w:w="1440"/>
          </w:tcPr>
          <w:p>
            <w:r>
              <w:t>9F</w:t>
              <w:br/>
              <w:t>ISLAMIAT IX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P5</w:t>
            </w:r>
          </w:p>
        </w:tc>
        <w:tc>
          <w:tcPr>
            <w:tcW w:type="dxa" w:w="1440"/>
          </w:tcPr>
          <w:p>
            <w:r>
              <w:t>6D</w:t>
              <w:br/>
              <w:t>ISLAMIAT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9A</w:t>
              <w:br/>
              <w:t>ISLAMIAT IX</w:t>
            </w:r>
          </w:p>
        </w:tc>
        <w:tc>
          <w:tcPr>
            <w:tcW w:type="dxa" w:w="1440"/>
          </w:tcPr>
          <w:p>
            <w:r>
              <w:t>9A</w:t>
              <w:br/>
              <w:t>ISLAMIAT IX</w:t>
            </w:r>
          </w:p>
        </w:tc>
        <w:tc>
          <w:tcPr>
            <w:tcW w:type="dxa" w:w="1440"/>
          </w:tcPr>
          <w:p>
            <w:r>
              <w:t>6D</w:t>
              <w:br/>
              <w:t>ISLAMIAT</w:t>
            </w:r>
          </w:p>
        </w:tc>
      </w:tr>
      <w:tr>
        <w:tc>
          <w:tcPr>
            <w:tcW w:type="dxa" w:w="1440"/>
          </w:tcPr>
          <w:p>
            <w:r>
              <w:t>Lunch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9F</w:t>
              <w:br/>
              <w:t>ISLAMIAT IX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9F</w:t>
              <w:br/>
              <w:t>ISLAMIAT IX</w:t>
            </w:r>
          </w:p>
        </w:tc>
      </w:tr>
      <w:tr>
        <w:tc>
          <w:tcPr>
            <w:tcW w:type="dxa" w:w="1440"/>
          </w:tcPr>
          <w:p>
            <w:r>
              <w:t>P7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9A</w:t>
              <w:br/>
              <w:t>ISLAMIAT IX</w:t>
            </w:r>
          </w:p>
        </w:tc>
        <w:tc>
          <w:tcPr>
            <w:tcW w:type="dxa" w:w="1440"/>
          </w:tcPr>
          <w:p>
            <w:r>
              <w:t>9D</w:t>
              <w:br/>
              <w:t>ISLAMIAT IX</w:t>
            </w:r>
          </w:p>
        </w:tc>
        <w:tc>
          <w:tcPr>
            <w:tcW w:type="dxa" w:w="1440"/>
          </w:tcPr>
          <w:p>
            <w:r>
              <w:t>9F</w:t>
              <w:br/>
              <w:t>ISLAMIAT IX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P8</w:t>
            </w:r>
          </w:p>
        </w:tc>
        <w:tc>
          <w:tcPr>
            <w:tcW w:type="dxa" w:w="1440"/>
          </w:tcPr>
          <w:p>
            <w:r>
              <w:t>9A</w:t>
              <w:br/>
              <w:t>ISLAMIAT IX</w:t>
            </w:r>
          </w:p>
        </w:tc>
        <w:tc>
          <w:tcPr>
            <w:tcW w:type="dxa" w:w="1440"/>
          </w:tcPr>
          <w:p>
            <w:r>
              <w:t>9D</w:t>
              <w:br/>
              <w:t>ISLAMIAT IX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6D</w:t>
              <w:br/>
              <w:t>ARABIC</w:t>
            </w:r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