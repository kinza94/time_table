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IRUM BATOOL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>
              <w:t>10B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10F</w:t>
              <w:br/>
              <w:t>ENGLISH</w:t>
            </w:r>
          </w:p>
        </w:tc>
        <w:tc>
          <w:tcPr>
            <w:tcW w:type="dxa" w:w="1440"/>
          </w:tcPr>
          <w:p>
            <w:r>
              <w:t>10E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10F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10E</w:t>
              <w:br/>
              <w:t>ENGLISH</w:t>
            </w:r>
          </w:p>
        </w:tc>
        <w:tc>
          <w:tcPr>
            <w:tcW w:type="dxa" w:w="1440"/>
          </w:tcPr>
          <w:p>
            <w:r>
              <w:t>10E</w:t>
              <w:br/>
              <w:t>ENGLISH</w:t>
            </w:r>
          </w:p>
        </w:tc>
        <w:tc>
          <w:tcPr>
            <w:tcW w:type="dxa" w:w="1440"/>
          </w:tcPr>
          <w:p>
            <w:r>
              <w:t>10F</w:t>
              <w:br/>
              <w:t>ENGLISH</w:t>
            </w:r>
          </w:p>
        </w:tc>
        <w:tc>
          <w:tcPr>
            <w:tcW w:type="dxa" w:w="1440"/>
          </w:tcPr>
          <w:p>
            <w:r>
              <w:t>10F</w:t>
              <w:br/>
              <w:t>ENGLISH</w:t>
            </w:r>
          </w:p>
        </w:tc>
        <w:tc>
          <w:tcPr>
            <w:tcW w:type="dxa" w:w="1440"/>
          </w:tcPr>
          <w:p>
            <w:r>
              <w:t>9A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9A</w:t>
              <w:br/>
              <w:t>ENGLISH</w:t>
            </w:r>
          </w:p>
        </w:tc>
        <w:tc>
          <w:tcPr>
            <w:tcW w:type="dxa" w:w="1440"/>
          </w:tcPr>
          <w:p>
            <w:r>
              <w:t>10B</w:t>
              <w:br/>
              <w:t>ENGLISH</w:t>
            </w:r>
          </w:p>
        </w:tc>
        <w:tc>
          <w:tcPr>
            <w:tcW w:type="dxa" w:w="1440"/>
          </w:tcPr>
          <w:p>
            <w:r>
              <w:t>8B</w:t>
              <w:br/>
              <w:t>S.ST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10B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10E</w:t>
              <w:br/>
              <w:t>ENGLISH</w:t>
            </w:r>
          </w:p>
        </w:tc>
        <w:tc>
          <w:tcPr>
            <w:tcW w:type="dxa" w:w="1440"/>
          </w:tcPr>
          <w:p>
            <w:r>
              <w:t>10E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>
              <w:t>8B</w:t>
              <w:br/>
              <w:t>S.ST</w:t>
            </w:r>
          </w:p>
        </w:tc>
        <w:tc>
          <w:tcPr>
            <w:tcW w:type="dxa" w:w="1440"/>
          </w:tcPr>
          <w:p>
            <w:r>
              <w:t>10B</w:t>
              <w:br/>
              <w:t>ENGLISH</w:t>
            </w:r>
          </w:p>
        </w:tc>
        <w:tc>
          <w:tcPr>
            <w:tcW w:type="dxa" w:w="1440"/>
          </w:tcPr>
          <w:p>
            <w:r>
              <w:t>9A</w:t>
              <w:br/>
              <w:t>ENGLISH</w:t>
            </w:r>
          </w:p>
        </w:tc>
        <w:tc>
          <w:tcPr>
            <w:tcW w:type="dxa" w:w="1440"/>
          </w:tcPr>
          <w:p>
            <w:r>
              <w:t>9A</w:t>
              <w:br/>
              <w:t>ENGLISH</w:t>
            </w:r>
          </w:p>
        </w:tc>
        <w:tc>
          <w:tcPr>
            <w:tcW w:type="dxa" w:w="1440"/>
          </w:tcPr>
          <w:p>
            <w:r>
              <w:t>9A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10F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10B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8B</w:t>
              <w:br/>
              <w:t>S.ST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8B</w:t>
              <w:br/>
              <w:t>S.ST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