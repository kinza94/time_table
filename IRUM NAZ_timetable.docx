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IRUM NAZ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10C</w:t>
              <w:br/>
              <w:t>COMPUTER IX-X</w:t>
            </w:r>
          </w:p>
        </w:tc>
        <w:tc>
          <w:tcPr>
            <w:tcW w:type="dxa" w:w="1440"/>
          </w:tcPr>
          <w:p>
            <w:r>
              <w:t>10C</w:t>
              <w:br/>
              <w:t>COMPUTER IX-X</w:t>
            </w:r>
          </w:p>
        </w:tc>
        <w:tc>
          <w:tcPr>
            <w:tcW w:type="dxa" w:w="1440"/>
          </w:tcPr>
          <w:p>
            <w:r>
              <w:t>10C</w:t>
              <w:br/>
              <w:t>COMPUTER IX-X</w:t>
            </w:r>
          </w:p>
        </w:tc>
        <w:tc>
          <w:tcPr>
            <w:tcW w:type="dxa" w:w="1440"/>
          </w:tcPr>
          <w:p>
            <w:r>
              <w:t>10C</w:t>
              <w:br/>
              <w:t>COMPUTER IX-X</w:t>
            </w:r>
          </w:p>
        </w:tc>
        <w:tc>
          <w:tcPr>
            <w:tcW w:type="dxa" w:w="1440"/>
          </w:tcPr>
          <w:p>
            <w:r>
              <w:t>10C</w:t>
              <w:br/>
              <w:t>COMPUTER IX-X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7E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COMPUTER</w:t>
            </w:r>
          </w:p>
        </w:tc>
        <w:tc>
          <w:tcPr>
            <w:tcW w:type="dxa" w:w="1440"/>
          </w:tcPr>
          <w:p>
            <w:r>
              <w:t>8D</w:t>
              <w:br/>
              <w:t>COMPUTER</w:t>
            </w:r>
          </w:p>
        </w:tc>
        <w:tc>
          <w:tcPr>
            <w:tcW w:type="dxa" w:w="1440"/>
          </w:tcPr>
          <w:p>
            <w:r>
              <w:t>8D</w:t>
              <w:br/>
              <w:t>COMPUTER</w:t>
            </w:r>
          </w:p>
        </w:tc>
        <w:tc>
          <w:tcPr>
            <w:tcW w:type="dxa" w:w="1440"/>
          </w:tcPr>
          <w:p>
            <w:r>
              <w:t>9F</w:t>
              <w:br/>
              <w:t>COMPUTER IX-X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8C</w:t>
              <w:br/>
              <w:t>COMPUTER</w:t>
            </w:r>
          </w:p>
        </w:tc>
        <w:tc>
          <w:tcPr>
            <w:tcW w:type="dxa" w:w="1440"/>
          </w:tcPr>
          <w:p>
            <w:r>
              <w:t>9F</w:t>
              <w:br/>
              <w:t>COMPUTER IX-X</w:t>
            </w:r>
          </w:p>
        </w:tc>
        <w:tc>
          <w:tcPr>
            <w:tcW w:type="dxa" w:w="1440"/>
          </w:tcPr>
          <w:p>
            <w:r>
              <w:t>7A</w:t>
              <w:br/>
              <w:t>COMPUTER</w:t>
            </w:r>
          </w:p>
        </w:tc>
        <w:tc>
          <w:tcPr>
            <w:tcW w:type="dxa" w:w="1440"/>
          </w:tcPr>
          <w:p>
            <w:r>
              <w:t>6A</w:t>
              <w:br/>
              <w:t>COMPUTER</w:t>
            </w:r>
          </w:p>
        </w:tc>
        <w:tc>
          <w:tcPr>
            <w:tcW w:type="dxa" w:w="1440"/>
          </w:tcPr>
          <w:p>
            <w:r>
              <w:t>7E</w:t>
              <w:br/>
              <w:t>COMPUTER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9F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COMPUTER IX-X</w:t>
            </w:r>
          </w:p>
        </w:tc>
        <w:tc>
          <w:tcPr>
            <w:tcW w:type="dxa" w:w="1440"/>
          </w:tcPr>
          <w:p>
            <w:r>
              <w:t>7E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COMPUTER</w:t>
            </w:r>
          </w:p>
        </w:tc>
        <w:tc>
          <w:tcPr>
            <w:tcW w:type="dxa" w:w="1440"/>
          </w:tcPr>
          <w:p>
            <w:r>
              <w:t>8C</w:t>
              <w:br/>
              <w:t>COMPUTER</w:t>
            </w:r>
          </w:p>
        </w:tc>
        <w:tc>
          <w:tcPr>
            <w:tcW w:type="dxa" w:w="1440"/>
          </w:tcPr>
          <w:p>
            <w:r>
              <w:t>7A</w:t>
              <w:br/>
              <w:t>COMPUTER</w:t>
            </w:r>
          </w:p>
        </w:tc>
        <w:tc>
          <w:tcPr>
            <w:tcW w:type="dxa" w:w="1440"/>
          </w:tcPr>
          <w:p>
            <w:r>
              <w:t>7A</w:t>
              <w:br/>
              <w:t>COMPUTER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8C</w:t>
              <w:br/>
              <w:t>COMPUTER</w:t>
            </w:r>
          </w:p>
        </w:tc>
        <w:tc>
          <w:tcPr>
            <w:tcW w:type="dxa" w:w="1440"/>
          </w:tcPr>
          <w:p>
            <w:r>
              <w:t>6A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