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TAUQEER SABIR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9D</w:t>
              <w:br/>
              <w:t>CHEMISTRY</w:t>
            </w:r>
          </w:p>
        </w:tc>
        <w:tc>
          <w:tcPr>
            <w:tcW w:type="dxa" w:w="1440"/>
          </w:tcPr>
          <w:p>
            <w:r>
              <w:t>9B</w:t>
              <w:br/>
              <w:t>PHYSICS</w:t>
            </w:r>
          </w:p>
        </w:tc>
        <w:tc>
          <w:tcPr>
            <w:tcW w:type="dxa" w:w="1440"/>
          </w:tcPr>
          <w:p>
            <w:r>
              <w:t>9E</w:t>
              <w:br/>
              <w:t>CHEMISTRY</w:t>
            </w:r>
          </w:p>
        </w:tc>
        <w:tc>
          <w:tcPr>
            <w:tcW w:type="dxa" w:w="1440"/>
          </w:tcPr>
          <w:p>
            <w:r>
              <w:t>9D</w:t>
              <w:br/>
              <w:t>CHEMISTRY</w:t>
            </w:r>
          </w:p>
        </w:tc>
        <w:tc>
          <w:tcPr>
            <w:tcW w:type="dxa" w:w="1440"/>
          </w:tcPr>
          <w:p>
            <w:r>
              <w:t>9D</w:t>
              <w:br/>
              <w:t>CHEMISTRY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9D</w:t>
              <w:br/>
              <w:t>CHEMISTRY</w:t>
            </w:r>
          </w:p>
        </w:tc>
        <w:tc>
          <w:tcPr>
            <w:tcW w:type="dxa" w:w="1440"/>
          </w:tcPr>
          <w:p>
            <w:r>
              <w:t>9B</w:t>
              <w:br/>
              <w:t>PHYSICS</w:t>
            </w:r>
          </w:p>
        </w:tc>
        <w:tc>
          <w:tcPr>
            <w:tcW w:type="dxa" w:w="1440"/>
          </w:tcPr>
          <w:p>
            <w:r>
              <w:t>9B</w:t>
              <w:br/>
              <w:t>PHYSICS</w:t>
            </w:r>
          </w:p>
        </w:tc>
        <w:tc>
          <w:tcPr>
            <w:tcW w:type="dxa" w:w="1440"/>
          </w:tcPr>
          <w:p>
            <w:r>
              <w:t>9E</w:t>
              <w:br/>
              <w:t>CHEMISTRY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9B</w:t>
              <w:br/>
              <w:t>CHEMISTRY</w:t>
            </w:r>
          </w:p>
        </w:tc>
        <w:tc>
          <w:tcPr>
            <w:tcW w:type="dxa" w:w="1440"/>
          </w:tcPr>
          <w:p>
            <w:r>
              <w:t>9B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CHEMISTRY</w:t>
            </w:r>
          </w:p>
        </w:tc>
        <w:tc>
          <w:tcPr>
            <w:tcW w:type="dxa" w:w="1440"/>
          </w:tcPr>
          <w:p>
            <w:r>
              <w:t>9E</w:t>
              <w:br/>
              <w:t>CHEMISTRY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9B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9B</w:t>
              <w:br/>
              <w:t>PHYSICS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10D</w:t>
              <w:br/>
              <w:t>CHEMISTRY</w:t>
            </w:r>
          </w:p>
        </w:tc>
        <w:tc>
          <w:tcPr>
            <w:tcW w:type="dxa" w:w="1440"/>
          </w:tcPr>
          <w:p>
            <w:r>
              <w:t>10D</w:t>
              <w:br/>
              <w:t>CHEMISTRY</w:t>
            </w:r>
          </w:p>
        </w:tc>
        <w:tc>
          <w:tcPr>
            <w:tcW w:type="dxa" w:w="1440"/>
          </w:tcPr>
          <w:p>
            <w:r>
              <w:t>9D</w:t>
              <w:br/>
              <w:t>CHEMISTRY</w:t>
            </w:r>
          </w:p>
        </w:tc>
        <w:tc>
          <w:tcPr>
            <w:tcW w:type="dxa" w:w="1440"/>
          </w:tcPr>
          <w:p>
            <w:r>
              <w:t>9B</w:t>
              <w:br/>
              <w:t>CHEMISTRY</w:t>
            </w:r>
          </w:p>
        </w:tc>
        <w:tc>
          <w:tcPr>
            <w:tcW w:type="dxa" w:w="1440"/>
          </w:tcPr>
          <w:p>
            <w:r>
              <w:t>10D</w:t>
              <w:br/>
              <w:t>CHEMISTRY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10D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9E</w:t>
              <w:br/>
              <w:t>CHEMISTRY</w:t>
            </w:r>
          </w:p>
        </w:tc>
        <w:tc>
          <w:tcPr>
            <w:tcW w:type="dxa" w:w="1440"/>
          </w:tcPr>
          <w:p>
            <w:r>
              <w:t>9B</w:t>
              <w:br/>
              <w:t>CHEMISTRY</w:t>
            </w:r>
          </w:p>
        </w:tc>
        <w:tc>
          <w:tcPr>
            <w:tcW w:type="dxa" w:w="1440"/>
          </w:tcPr>
          <w:p>
            <w:r>
              <w:t>9B</w:t>
              <w:br/>
              <w:t>CHEMISTRY</w:t>
            </w:r>
          </w:p>
        </w:tc>
        <w:tc>
          <w:tcPr>
            <w:tcW w:type="dxa" w:w="1440"/>
          </w:tcPr>
          <w:p>
            <w:r>
              <w:t>9E</w:t>
              <w:br/>
              <w:t>CHEMISTRY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